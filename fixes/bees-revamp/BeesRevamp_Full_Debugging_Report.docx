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rPr>
        <w:t>Bees Revamp Full Debugging Report</w:t>
      </w:r>
    </w:p>
    <w:p>
      <w:pPr>
        <w:pStyle w:val="Subtitle"/>
      </w:pPr>
      <w:r>
        <w:rPr>
          <w:rFonts w:ascii="Aptos" w:hAnsi="Aptos"/>
        </w:rPr>
        <w:t>Farming Simulator 25 compatibility repair and hive information system</w:t>
      </w:r>
    </w:p>
    <w:p>
      <w:pPr>
        <w:spacing w:after="280"/>
      </w:pPr>
    </w:p>
    <w:p>
      <w:r>
        <w:rPr>
          <w:rFonts w:ascii="Aptos" w:hAnsi="Aptos"/>
          <w:b/>
        </w:rPr>
        <w:t>Final validated build</w:t>
      </w:r>
      <w:r>
        <w:rPr>
          <w:rFonts w:ascii="Aptos" w:hAnsi="Aptos"/>
        </w:rPr>
      </w:r>
    </w:p>
    <w:p>
      <w:r>
        <w:rPr>
          <w:rFonts w:ascii="Aptos" w:hAnsi="Aptos"/>
        </w:rPr>
        <w:t>FS25_BeesRevamp_fixed.zip  |  Mod version 1.0.1.0</w:t>
      </w:r>
    </w:p>
    <w:p>
      <w:r>
        <w:rPr>
          <w:rFonts w:ascii="Aptos" w:hAnsi="Aptos"/>
          <w:b/>
        </w:rPr>
        <w:t>Test environment</w:t>
      </w:r>
      <w:r>
        <w:rPr>
          <w:rFonts w:ascii="Aptos" w:hAnsi="Aptos"/>
        </w:rPr>
      </w:r>
    </w:p>
    <w:p>
      <w:r>
        <w:rPr>
          <w:rFonts w:ascii="Aptos" w:hAnsi="Aptos"/>
        </w:rPr>
        <w:t>Glenleathann multifruit save with 209 registered hives and Yurg custom 33 Langstroth hives</w:t>
      </w:r>
    </w:p>
    <w:p>
      <w:r>
        <w:rPr>
          <w:rFonts w:ascii="Aptos" w:hAnsi="Aptos"/>
          <w:b/>
        </w:rPr>
        <w:t>Evidence reviewed</w:t>
      </w:r>
      <w:r>
        <w:rPr>
          <w:rFonts w:ascii="Aptos" w:hAnsi="Aptos"/>
        </w:rPr>
      </w:r>
    </w:p>
    <w:p>
      <w:r>
        <w:rPr>
          <w:rFonts w:ascii="Aptos" w:hAnsi="Aptos"/>
        </w:rPr>
        <w:t>Ten runtime logs from 17 September 2026, the Bees Revamp source, the uploaded Yurg hive XML, and the user’s in-game verification</w:t>
      </w:r>
    </w:p>
    <w:p>
      <w:pPr>
        <w:spacing w:after="320"/>
      </w:pPr>
    </w:p>
    <w:p>
      <w:r>
        <w:rPr>
          <w:rFonts w:ascii="Aptos" w:hAnsi="Aptos"/>
          <w:b/>
        </w:rPr>
        <w:t>Conclusion</w:t>
      </w:r>
      <w:r>
        <w:rPr>
          <w:rFonts w:ascii="Aptos" w:hAnsi="Aptos"/>
        </w:rPr>
      </w:r>
    </w:p>
    <w:p>
      <w:r>
        <w:rPr>
          <w:rFonts w:ascii="Aptos" w:hAnsi="Aptos"/>
        </w:rPr>
        <w:t>The repair is successful. The map loads, bee production remains active, bee sound and visual effects return, the nearest hive information box appears and switches correctly, the box closes outside its five-metre range, and the custom hive now reports 33 colonies with proportional population scaling. The final log contains no Bees Revamp Lua exception or interval-timer exhaustion.</w:t>
      </w:r>
    </w:p>
    <w:p>
      <w:r>
        <w:rPr>
          <w:rFonts w:ascii="Aptos" w:hAnsi="Aptos"/>
        </w:rPr>
        <w:br w:type="page"/>
      </w:r>
    </w:p>
    <w:p>
      <w:pPr>
        <w:pStyle w:val="Heading1"/>
        <w:keepNext/>
      </w:pPr>
      <w:r>
        <w:rPr>
          <w:rFonts w:ascii="Aptos" w:hAnsi="Aptos"/>
        </w:rPr>
        <w:t>Executive summary</w:t>
      </w:r>
    </w:p>
    <w:p>
      <w:r>
        <w:rPr>
          <w:rFonts w:ascii="Aptos" w:hAnsi="Aptos"/>
        </w:rPr>
        <w:t>The original development build had several independent compatibility failures that compounded into one apparent “dead hive” problem. A multifruit field-info nil access could crash the bee subsystem. Replacing the stock FS25 BeehiveSystem broke object identity and engine-held references. Two attempted in-place upgrades then caused 75 percent loading hangs because the object lacked either extended methods or extended class data. Once loading was stable, the development mod’s older updateState implementation suppressed hive effects. Finally, the stock proximity trigger did not reliably activate the custom hive information box, and the custom 33 Langstroth XML supplied no explicit colony count.</w:t>
      </w:r>
    </w:p>
    <w:p>
      <w:r>
        <w:rPr>
          <w:rFonts w:ascii="Aptos" w:hAnsi="Aptos"/>
        </w:rPr>
        <w:t>The final design keeps the engine-created beehive system object, grafts only compatible extension members, preserves the current FS25 lifecycle methods, adds guarded multifruit handling, polls proximity at a throttled mission level, and makes the custom hive count explicit in XML. Diagnostic logging used during isolation was removed from the release build.</w:t>
      </w:r>
    </w:p>
    <w:p>
      <w:pPr>
        <w:pStyle w:val="Heading2"/>
        <w:keepNext/>
      </w:pPr>
      <w:r>
        <w:rPr>
          <w:rFonts w:ascii="Aptos" w:hAnsi="Aptos"/>
        </w:rPr>
        <w:t>Resolved defects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605"/>
            <w:shd w:fill="243B53"/>
            <w:vAlign w:val="center"/>
            <w:tcMar>
              <w:top w:w="90" w:type="dxa"/>
              <w:start w:w="110" w:type="dxa"/>
              <w:bottom w:w="90" w:type="dxa"/>
              <w:end w:w="110" w:type="dxa"/>
            </w:tcMar>
          </w:tcPr>
          <w:p>
            <w:r>
              <w:rPr>
                <w:b/>
                <w:color w:val="FFFFFF"/>
                <w:sz w:val="17"/>
              </w:rPr>
              <w:t>ID</w:t>
            </w:r>
          </w:p>
        </w:tc>
        <w:tc>
          <w:tcPr>
            <w:tcW w:type="dxa" w:w="2088"/>
            <w:shd w:fill="243B53"/>
            <w:vAlign w:val="center"/>
            <w:tcMar>
              <w:top w:w="90" w:type="dxa"/>
              <w:start w:w="110" w:type="dxa"/>
              <w:bottom w:w="90" w:type="dxa"/>
              <w:end w:w="110" w:type="dxa"/>
            </w:tcMar>
          </w:tcPr>
          <w:p>
            <w:r>
              <w:rPr>
                <w:b/>
                <w:color w:val="FFFFFF"/>
                <w:sz w:val="17"/>
              </w:rPr>
              <w:t>Defect</w:t>
            </w:r>
          </w:p>
        </w:tc>
        <w:tc>
          <w:tcPr>
            <w:tcW w:type="dxa" w:w="3096"/>
            <w:shd w:fill="243B53"/>
            <w:vAlign w:val="center"/>
            <w:tcMar>
              <w:top w:w="90" w:type="dxa"/>
              <w:start w:w="110" w:type="dxa"/>
              <w:bottom w:w="90" w:type="dxa"/>
              <w:end w:w="110" w:type="dxa"/>
            </w:tcMar>
          </w:tcPr>
          <w:p>
            <w:r>
              <w:rPr>
                <w:b/>
                <w:color w:val="FFFFFF"/>
                <w:sz w:val="17"/>
              </w:rPr>
              <w:t>Observed effect</w:t>
            </w:r>
          </w:p>
        </w:tc>
        <w:tc>
          <w:tcPr>
            <w:tcW w:type="dxa" w:w="3672"/>
            <w:shd w:fill="243B53"/>
            <w:vAlign w:val="center"/>
            <w:tcMar>
              <w:top w:w="90" w:type="dxa"/>
              <w:start w:w="110" w:type="dxa"/>
              <w:bottom w:w="90" w:type="dxa"/>
              <w:end w:w="110" w:type="dxa"/>
            </w:tcMar>
          </w:tcPr>
          <w:p>
            <w:r>
              <w:rPr>
                <w:b/>
                <w:color w:val="FFFFFF"/>
                <w:sz w:val="17"/>
              </w:rPr>
              <w:t>Final correction</w:t>
            </w:r>
          </w:p>
        </w:tc>
      </w:tr>
      <w:tr>
        <w:trPr>
          <w:cantSplit/>
        </w:trPr>
        <w:tc>
          <w:tcPr>
            <w:tcW w:type="dxa" w:w="605"/>
            <w:vAlign w:val="center"/>
            <w:tcMar>
              <w:top w:w="90" w:type="dxa"/>
              <w:start w:w="110" w:type="dxa"/>
              <w:bottom w:w="90" w:type="dxa"/>
              <w:end w:w="110" w:type="dxa"/>
            </w:tcMar>
          </w:tcPr>
          <w:p>
            <w:pPr>
              <w:spacing w:after="0" w:line="240" w:lineRule="auto"/>
            </w:pPr>
            <w:r>
              <w:rPr>
                <w:sz w:val="16"/>
              </w:rPr>
              <w:t>B01</w:t>
            </w:r>
          </w:p>
        </w:tc>
        <w:tc>
          <w:tcPr>
            <w:tcW w:type="dxa" w:w="2088"/>
            <w:vAlign w:val="center"/>
            <w:tcMar>
              <w:top w:w="90" w:type="dxa"/>
              <w:start w:w="110" w:type="dxa"/>
              <w:bottom w:w="90" w:type="dxa"/>
              <w:end w:w="110" w:type="dxa"/>
            </w:tcMar>
          </w:tcPr>
          <w:p>
            <w:pPr>
              <w:spacing w:after="0" w:line="240" w:lineRule="auto"/>
            </w:pPr>
            <w:r>
              <w:rPr>
                <w:sz w:val="16"/>
              </w:rPr>
              <w:t>Unresolved fruit record</w:t>
            </w:r>
          </w:p>
        </w:tc>
        <w:tc>
          <w:tcPr>
            <w:tcW w:type="dxa" w:w="3096"/>
            <w:vAlign w:val="center"/>
            <w:tcMar>
              <w:top w:w="90" w:type="dxa"/>
              <w:start w:w="110" w:type="dxa"/>
              <w:bottom w:w="90" w:type="dxa"/>
              <w:end w:w="110" w:type="dxa"/>
            </w:tcMar>
          </w:tcPr>
          <w:p>
            <w:pPr>
              <w:spacing w:after="0" w:line="240" w:lineRule="auto"/>
            </w:pPr>
            <w:r>
              <w:rPr>
                <w:sz w:val="16"/>
              </w:rPr>
              <w:t>Lua nil error; bee subsystem failure</w:t>
            </w:r>
          </w:p>
        </w:tc>
        <w:tc>
          <w:tcPr>
            <w:tcW w:type="dxa" w:w="3672"/>
            <w:vAlign w:val="center"/>
            <w:tcMar>
              <w:top w:w="90" w:type="dxa"/>
              <w:start w:w="110" w:type="dxa"/>
              <w:bottom w:w="90" w:type="dxa"/>
              <w:end w:w="110" w:type="dxa"/>
            </w:tcMar>
          </w:tcPr>
          <w:p>
            <w:pPr>
              <w:spacing w:after="0" w:line="240" w:lineRule="auto"/>
            </w:pPr>
            <w:r>
              <w:rPr>
                <w:sz w:val="16"/>
              </w:rPr>
              <w:t>Return when fruit type or bee bonus is absent</w:t>
            </w:r>
          </w:p>
        </w:tc>
      </w:tr>
      <w:tr>
        <w:trPr>
          <w:cantSplit/>
        </w:trPr>
        <w:tc>
          <w:tcPr>
            <w:tcW w:type="dxa" w:w="605"/>
            <w:vAlign w:val="center"/>
            <w:tcMar>
              <w:top w:w="90" w:type="dxa"/>
              <w:start w:w="110" w:type="dxa"/>
              <w:bottom w:w="90" w:type="dxa"/>
              <w:end w:w="110" w:type="dxa"/>
            </w:tcMar>
            <w:shd w:fill="F5F8FA"/>
          </w:tcPr>
          <w:p>
            <w:pPr>
              <w:spacing w:after="0" w:line="240" w:lineRule="auto"/>
            </w:pPr>
            <w:r>
              <w:rPr>
                <w:sz w:val="16"/>
              </w:rPr>
              <w:t>B02</w:t>
            </w:r>
          </w:p>
        </w:tc>
        <w:tc>
          <w:tcPr>
            <w:tcW w:type="dxa" w:w="2088"/>
            <w:vAlign w:val="center"/>
            <w:tcMar>
              <w:top w:w="90" w:type="dxa"/>
              <w:start w:w="110" w:type="dxa"/>
              <w:bottom w:w="90" w:type="dxa"/>
              <w:end w:w="110" w:type="dxa"/>
            </w:tcMar>
            <w:shd w:fill="F5F8FA"/>
          </w:tcPr>
          <w:p>
            <w:pPr>
              <w:spacing w:after="0" w:line="240" w:lineRule="auto"/>
            </w:pPr>
            <w:r>
              <w:rPr>
                <w:sz w:val="16"/>
              </w:rPr>
              <w:t>Global system object replaced</w:t>
            </w:r>
          </w:p>
        </w:tc>
        <w:tc>
          <w:tcPr>
            <w:tcW w:type="dxa" w:w="3096"/>
            <w:vAlign w:val="center"/>
            <w:tcMar>
              <w:top w:w="90" w:type="dxa"/>
              <w:start w:w="110" w:type="dxa"/>
              <w:bottom w:w="90" w:type="dxa"/>
              <w:end w:w="110" w:type="dxa"/>
            </w:tcMar>
            <w:shd w:fill="F5F8FA"/>
          </w:tcPr>
          <w:p>
            <w:pPr>
              <w:spacing w:after="0" w:line="240" w:lineRule="auto"/>
            </w:pPr>
            <w:r>
              <w:rPr>
                <w:sz w:val="16"/>
              </w:rPr>
              <w:t>Registrations, FX, callbacks and UI became detached</w:t>
            </w:r>
          </w:p>
        </w:tc>
        <w:tc>
          <w:tcPr>
            <w:tcW w:type="dxa" w:w="3672"/>
            <w:vAlign w:val="center"/>
            <w:tcMar>
              <w:top w:w="90" w:type="dxa"/>
              <w:start w:w="110" w:type="dxa"/>
              <w:bottom w:w="90" w:type="dxa"/>
              <w:end w:w="110" w:type="dxa"/>
            </w:tcMar>
            <w:shd w:fill="F5F8FA"/>
          </w:tcPr>
          <w:p>
            <w:pPr>
              <w:spacing w:after="0" w:line="240" w:lineRule="auto"/>
            </w:pPr>
            <w:r>
              <w:rPr>
                <w:sz w:val="16"/>
              </w:rPr>
              <w:t>Upgrade the stock object in place</w:t>
            </w:r>
          </w:p>
        </w:tc>
      </w:tr>
      <w:tr>
        <w:trPr>
          <w:cantSplit/>
        </w:trPr>
        <w:tc>
          <w:tcPr>
            <w:tcW w:type="dxa" w:w="605"/>
            <w:vAlign w:val="center"/>
            <w:tcMar>
              <w:top w:w="90" w:type="dxa"/>
              <w:start w:w="110" w:type="dxa"/>
              <w:bottom w:w="90" w:type="dxa"/>
              <w:end w:w="110" w:type="dxa"/>
            </w:tcMar>
          </w:tcPr>
          <w:p>
            <w:pPr>
              <w:spacing w:after="0" w:line="240" w:lineRule="auto"/>
            </w:pPr>
            <w:r>
              <w:rPr>
                <w:sz w:val="16"/>
              </w:rPr>
              <w:t>B03</w:t>
            </w:r>
          </w:p>
        </w:tc>
        <w:tc>
          <w:tcPr>
            <w:tcW w:type="dxa" w:w="2088"/>
            <w:vAlign w:val="center"/>
            <w:tcMar>
              <w:top w:w="90" w:type="dxa"/>
              <w:start w:w="110" w:type="dxa"/>
              <w:bottom w:w="90" w:type="dxa"/>
              <w:end w:w="110" w:type="dxa"/>
            </w:tcMar>
          </w:tcPr>
          <w:p>
            <w:pPr>
              <w:spacing w:after="0" w:line="240" w:lineRule="auto"/>
            </w:pPr>
            <w:r>
              <w:rPr>
                <w:sz w:val="16"/>
              </w:rPr>
              <w:t>Metatable-only upgrade</w:t>
            </w:r>
          </w:p>
        </w:tc>
        <w:tc>
          <w:tcPr>
            <w:tcW w:type="dxa" w:w="3096"/>
            <w:vAlign w:val="center"/>
            <w:tcMar>
              <w:top w:w="90" w:type="dxa"/>
              <w:start w:w="110" w:type="dxa"/>
              <w:bottom w:w="90" w:type="dxa"/>
              <w:end w:w="110" w:type="dxa"/>
            </w:tcMar>
          </w:tcPr>
          <w:p>
            <w:pPr>
              <w:spacing w:after="0" w:line="240" w:lineRule="auto"/>
            </w:pPr>
            <w:r>
              <w:rPr>
                <w:sz w:val="16"/>
              </w:rPr>
              <w:t>Missing getGrowthFactor; load stalled at 75%</w:t>
            </w:r>
          </w:p>
        </w:tc>
        <w:tc>
          <w:tcPr>
            <w:tcW w:type="dxa" w:w="3672"/>
            <w:vAlign w:val="center"/>
            <w:tcMar>
              <w:top w:w="90" w:type="dxa"/>
              <w:start w:w="110" w:type="dxa"/>
              <w:bottom w:w="90" w:type="dxa"/>
              <w:end w:w="110" w:type="dxa"/>
            </w:tcMar>
          </w:tcPr>
          <w:p>
            <w:pPr>
              <w:spacing w:after="0" w:line="240" w:lineRule="auto"/>
            </w:pPr>
            <w:r>
              <w:rPr>
                <w:sz w:val="16"/>
              </w:rPr>
              <w:t>Copy extension members directly to the instance</w:t>
            </w:r>
          </w:p>
        </w:tc>
      </w:tr>
      <w:tr>
        <w:trPr>
          <w:cantSplit/>
        </w:trPr>
        <w:tc>
          <w:tcPr>
            <w:tcW w:type="dxa" w:w="605"/>
            <w:vAlign w:val="center"/>
            <w:tcMar>
              <w:top w:w="90" w:type="dxa"/>
              <w:start w:w="110" w:type="dxa"/>
              <w:bottom w:w="90" w:type="dxa"/>
              <w:end w:w="110" w:type="dxa"/>
            </w:tcMar>
            <w:shd w:fill="F5F8FA"/>
          </w:tcPr>
          <w:p>
            <w:pPr>
              <w:spacing w:after="0" w:line="240" w:lineRule="auto"/>
            </w:pPr>
            <w:r>
              <w:rPr>
                <w:sz w:val="16"/>
              </w:rPr>
              <w:t>B04</w:t>
            </w:r>
          </w:p>
        </w:tc>
        <w:tc>
          <w:tcPr>
            <w:tcW w:type="dxa" w:w="2088"/>
            <w:vAlign w:val="center"/>
            <w:tcMar>
              <w:top w:w="90" w:type="dxa"/>
              <w:start w:w="110" w:type="dxa"/>
              <w:bottom w:w="90" w:type="dxa"/>
              <w:end w:w="110" w:type="dxa"/>
            </w:tcMar>
            <w:shd w:fill="F5F8FA"/>
          </w:tcPr>
          <w:p>
            <w:pPr>
              <w:spacing w:after="0" w:line="240" w:lineRule="auto"/>
            </w:pPr>
            <w:r>
              <w:rPr>
                <w:sz w:val="16"/>
              </w:rPr>
              <w:t>Methods copied without class data</w:t>
            </w:r>
          </w:p>
        </w:tc>
        <w:tc>
          <w:tcPr>
            <w:tcW w:type="dxa" w:w="3096"/>
            <w:vAlign w:val="center"/>
            <w:tcMar>
              <w:top w:w="90" w:type="dxa"/>
              <w:start w:w="110" w:type="dxa"/>
              <w:bottom w:w="90" w:type="dxa"/>
              <w:end w:w="110" w:type="dxa"/>
            </w:tcMar>
            <w:shd w:fill="F5F8FA"/>
          </w:tcPr>
          <w:p>
            <w:pPr>
              <w:spacing w:after="0" w:line="240" w:lineRule="auto"/>
            </w:pPr>
            <w:r>
              <w:rPr>
                <w:sz w:val="16"/>
              </w:rPr>
              <w:t>Growth table nil; load stalled at 75%</w:t>
            </w:r>
          </w:p>
        </w:tc>
        <w:tc>
          <w:tcPr>
            <w:tcW w:type="dxa" w:w="3672"/>
            <w:vAlign w:val="center"/>
            <w:tcMar>
              <w:top w:w="90" w:type="dxa"/>
              <w:start w:w="110" w:type="dxa"/>
              <w:bottom w:w="90" w:type="dxa"/>
              <w:end w:w="110" w:type="dxa"/>
            </w:tcMar>
            <w:shd w:fill="F5F8FA"/>
          </w:tcPr>
          <w:p>
            <w:pPr>
              <w:spacing w:after="0" w:line="240" w:lineRule="auto"/>
            </w:pPr>
            <w:r>
              <w:rPr>
                <w:sz w:val="16"/>
              </w:rPr>
              <w:t>Copy functions and data constants</w:t>
            </w:r>
          </w:p>
        </w:tc>
      </w:tr>
      <w:tr>
        <w:trPr>
          <w:cantSplit/>
        </w:trPr>
        <w:tc>
          <w:tcPr>
            <w:tcW w:type="dxa" w:w="605"/>
            <w:vAlign w:val="center"/>
            <w:tcMar>
              <w:top w:w="90" w:type="dxa"/>
              <w:start w:w="110" w:type="dxa"/>
              <w:bottom w:w="90" w:type="dxa"/>
              <w:end w:w="110" w:type="dxa"/>
            </w:tcMar>
          </w:tcPr>
          <w:p>
            <w:pPr>
              <w:spacing w:after="0" w:line="240" w:lineRule="auto"/>
            </w:pPr>
            <w:r>
              <w:rPr>
                <w:sz w:val="16"/>
              </w:rPr>
              <w:t>B05</w:t>
            </w:r>
          </w:p>
        </w:tc>
        <w:tc>
          <w:tcPr>
            <w:tcW w:type="dxa" w:w="2088"/>
            <w:vAlign w:val="center"/>
            <w:tcMar>
              <w:top w:w="90" w:type="dxa"/>
              <w:start w:w="110" w:type="dxa"/>
              <w:bottom w:w="90" w:type="dxa"/>
              <w:end w:w="110" w:type="dxa"/>
            </w:tcMar>
          </w:tcPr>
          <w:p>
            <w:pPr>
              <w:spacing w:after="0" w:line="240" w:lineRule="auto"/>
            </w:pPr>
            <w:r>
              <w:rPr>
                <w:sz w:val="16"/>
              </w:rPr>
              <w:t>Legacy updateState grafted</w:t>
            </w:r>
          </w:p>
        </w:tc>
        <w:tc>
          <w:tcPr>
            <w:tcW w:type="dxa" w:w="3096"/>
            <w:vAlign w:val="center"/>
            <w:tcMar>
              <w:top w:w="90" w:type="dxa"/>
              <w:start w:w="110" w:type="dxa"/>
              <w:bottom w:w="90" w:type="dxa"/>
              <w:end w:w="110" w:type="dxa"/>
            </w:tcMar>
          </w:tcPr>
          <w:p>
            <w:pPr>
              <w:spacing w:after="0" w:line="240" w:lineRule="auto"/>
            </w:pPr>
            <w:r>
              <w:rPr>
                <w:sz w:val="16"/>
              </w:rPr>
              <w:t>Production active but bees silent and invisible</w:t>
            </w:r>
          </w:p>
        </w:tc>
        <w:tc>
          <w:tcPr>
            <w:tcW w:type="dxa" w:w="3672"/>
            <w:vAlign w:val="center"/>
            <w:tcMar>
              <w:top w:w="90" w:type="dxa"/>
              <w:start w:w="110" w:type="dxa"/>
              <w:bottom w:w="90" w:type="dxa"/>
              <w:end w:w="110" w:type="dxa"/>
            </w:tcMar>
          </w:tcPr>
          <w:p>
            <w:pPr>
              <w:spacing w:after="0" w:line="240" w:lineRule="auto"/>
            </w:pPr>
            <w:r>
              <w:rPr>
                <w:sz w:val="16"/>
              </w:rPr>
              <w:t>Preserve stock FS25 updateState and delete</w:t>
            </w:r>
          </w:p>
        </w:tc>
      </w:tr>
      <w:tr>
        <w:trPr>
          <w:cantSplit/>
        </w:trPr>
        <w:tc>
          <w:tcPr>
            <w:tcW w:type="dxa" w:w="605"/>
            <w:vAlign w:val="center"/>
            <w:tcMar>
              <w:top w:w="90" w:type="dxa"/>
              <w:start w:w="110" w:type="dxa"/>
              <w:bottom w:w="90" w:type="dxa"/>
              <w:end w:w="110" w:type="dxa"/>
            </w:tcMar>
            <w:shd w:fill="F5F8FA"/>
          </w:tcPr>
          <w:p>
            <w:pPr>
              <w:spacing w:after="0" w:line="240" w:lineRule="auto"/>
            </w:pPr>
            <w:r>
              <w:rPr>
                <w:sz w:val="16"/>
              </w:rPr>
              <w:t>B06</w:t>
            </w:r>
          </w:p>
        </w:tc>
        <w:tc>
          <w:tcPr>
            <w:tcW w:type="dxa" w:w="2088"/>
            <w:vAlign w:val="center"/>
            <w:tcMar>
              <w:top w:w="90" w:type="dxa"/>
              <w:start w:w="110" w:type="dxa"/>
              <w:bottom w:w="90" w:type="dxa"/>
              <w:end w:w="110" w:type="dxa"/>
            </w:tcMar>
            <w:shd w:fill="F5F8FA"/>
          </w:tcPr>
          <w:p>
            <w:pPr>
              <w:spacing w:after="0" w:line="240" w:lineRule="auto"/>
            </w:pPr>
            <w:r>
              <w:rPr>
                <w:sz w:val="16"/>
              </w:rPr>
              <w:t>Idle hive update dependency</w:t>
            </w:r>
          </w:p>
        </w:tc>
        <w:tc>
          <w:tcPr>
            <w:tcW w:type="dxa" w:w="3096"/>
            <w:vAlign w:val="center"/>
            <w:tcMar>
              <w:top w:w="90" w:type="dxa"/>
              <w:start w:w="110" w:type="dxa"/>
              <w:bottom w:w="90" w:type="dxa"/>
              <w:end w:w="110" w:type="dxa"/>
            </w:tcMar>
            <w:shd w:fill="F5F8FA"/>
          </w:tcPr>
          <w:p>
            <w:pPr>
              <w:spacing w:after="0" w:line="240" w:lineRule="auto"/>
            </w:pPr>
            <w:r>
              <w:rPr>
                <w:sz w:val="16"/>
              </w:rPr>
              <w:t>No information box or a persistent stale box</w:t>
            </w:r>
          </w:p>
        </w:tc>
        <w:tc>
          <w:tcPr>
            <w:tcW w:type="dxa" w:w="3672"/>
            <w:vAlign w:val="center"/>
            <w:tcMar>
              <w:top w:w="90" w:type="dxa"/>
              <w:start w:w="110" w:type="dxa"/>
              <w:bottom w:w="90" w:type="dxa"/>
              <w:end w:w="110" w:type="dxa"/>
            </w:tcMar>
            <w:shd w:fill="F5F8FA"/>
          </w:tcPr>
          <w:p>
            <w:pPr>
              <w:spacing w:after="0" w:line="240" w:lineRule="auto"/>
            </w:pPr>
            <w:r>
              <w:rPr>
                <w:sz w:val="16"/>
              </w:rPr>
              <w:t>Mission listener scans nearest hive every 250 ms</w:t>
            </w:r>
          </w:p>
        </w:tc>
      </w:tr>
      <w:tr>
        <w:trPr>
          <w:cantSplit/>
        </w:trPr>
        <w:tc>
          <w:tcPr>
            <w:tcW w:type="dxa" w:w="605"/>
            <w:vAlign w:val="center"/>
            <w:tcMar>
              <w:top w:w="90" w:type="dxa"/>
              <w:start w:w="110" w:type="dxa"/>
              <w:bottom w:w="90" w:type="dxa"/>
              <w:end w:w="110" w:type="dxa"/>
            </w:tcMar>
          </w:tcPr>
          <w:p>
            <w:pPr>
              <w:spacing w:after="0" w:line="240" w:lineRule="auto"/>
            </w:pPr>
            <w:r>
              <w:rPr>
                <w:sz w:val="16"/>
              </w:rPr>
              <w:t>B07</w:t>
            </w:r>
          </w:p>
        </w:tc>
        <w:tc>
          <w:tcPr>
            <w:tcW w:type="dxa" w:w="2088"/>
            <w:vAlign w:val="center"/>
            <w:tcMar>
              <w:top w:w="90" w:type="dxa"/>
              <w:start w:w="110" w:type="dxa"/>
              <w:bottom w:w="90" w:type="dxa"/>
              <w:end w:w="110" w:type="dxa"/>
            </w:tcMar>
          </w:tcPr>
          <w:p>
            <w:pPr>
              <w:spacing w:after="0" w:line="240" w:lineRule="auto"/>
            </w:pPr>
            <w:r>
              <w:rPr>
                <w:sz w:val="16"/>
              </w:rPr>
              <w:t>Implicit custom hive count</w:t>
            </w:r>
          </w:p>
        </w:tc>
        <w:tc>
          <w:tcPr>
            <w:tcW w:type="dxa" w:w="3096"/>
            <w:vAlign w:val="center"/>
            <w:tcMar>
              <w:top w:w="90" w:type="dxa"/>
              <w:start w:w="110" w:type="dxa"/>
              <w:bottom w:w="90" w:type="dxa"/>
              <w:end w:w="110" w:type="dxa"/>
            </w:tcMar>
          </w:tcPr>
          <w:p>
            <w:pPr>
              <w:spacing w:after="0" w:line="240" w:lineRule="auto"/>
            </w:pPr>
            <w:r>
              <w:rPr>
                <w:sz w:val="16"/>
              </w:rPr>
              <w:t>33 Langstroth hive displayed as 12</w:t>
            </w:r>
          </w:p>
        </w:tc>
        <w:tc>
          <w:tcPr>
            <w:tcW w:type="dxa" w:w="3672"/>
            <w:vAlign w:val="center"/>
            <w:tcMar>
              <w:top w:w="90" w:type="dxa"/>
              <w:start w:w="110" w:type="dxa"/>
              <w:bottom w:w="90" w:type="dxa"/>
              <w:end w:w="110" w:type="dxa"/>
            </w:tcMar>
          </w:tcPr>
          <w:p>
            <w:pPr>
              <w:spacing w:after="0" w:line="240" w:lineRule="auto"/>
            </w:pPr>
            <w:r>
              <w:rPr>
                <w:sz w:val="16"/>
              </w:rPr>
              <w:t>Set placeable.beehive#hiveCount to 33</w:t>
            </w:r>
          </w:p>
        </w:tc>
      </w:tr>
      <w:tr>
        <w:trPr>
          <w:cantSplit/>
        </w:trPr>
        <w:tc>
          <w:tcPr>
            <w:tcW w:type="dxa" w:w="605"/>
            <w:vAlign w:val="center"/>
            <w:tcMar>
              <w:top w:w="90" w:type="dxa"/>
              <w:start w:w="110" w:type="dxa"/>
              <w:bottom w:w="90" w:type="dxa"/>
              <w:end w:w="110" w:type="dxa"/>
            </w:tcMar>
            <w:shd w:fill="F5F8FA"/>
          </w:tcPr>
          <w:p>
            <w:pPr>
              <w:spacing w:after="0" w:line="240" w:lineRule="auto"/>
            </w:pPr>
            <w:r>
              <w:rPr>
                <w:sz w:val="16"/>
              </w:rPr>
              <w:t>B08</w:t>
            </w:r>
          </w:p>
        </w:tc>
        <w:tc>
          <w:tcPr>
            <w:tcW w:type="dxa" w:w="2088"/>
            <w:vAlign w:val="center"/>
            <w:tcMar>
              <w:top w:w="90" w:type="dxa"/>
              <w:start w:w="110" w:type="dxa"/>
              <w:bottom w:w="90" w:type="dxa"/>
              <w:end w:w="110" w:type="dxa"/>
            </w:tcMar>
            <w:shd w:fill="F5F8FA"/>
          </w:tcPr>
          <w:p>
            <w:pPr>
              <w:spacing w:after="0" w:line="240" w:lineRule="auto"/>
            </w:pPr>
            <w:r>
              <w:rPr>
                <w:sz w:val="16"/>
              </w:rPr>
              <w:t>Missing multifruit patch entries</w:t>
            </w:r>
          </w:p>
        </w:tc>
        <w:tc>
          <w:tcPr>
            <w:tcW w:type="dxa" w:w="3096"/>
            <w:vAlign w:val="center"/>
            <w:tcMar>
              <w:top w:w="90" w:type="dxa"/>
              <w:start w:w="110" w:type="dxa"/>
              <w:bottom w:w="90" w:type="dxa"/>
              <w:end w:w="110" w:type="dxa"/>
            </w:tcMar>
            <w:shd w:fill="F5F8FA"/>
          </w:tcPr>
          <w:p>
            <w:pPr>
              <w:spacing w:after="0" w:line="240" w:lineRule="auto"/>
            </w:pPr>
            <w:r>
              <w:rPr>
                <w:sz w:val="16"/>
              </w:rPr>
              <w:t>HEMP and CLOVER lacked Bees Revamp density rules</w:t>
            </w:r>
          </w:p>
        </w:tc>
        <w:tc>
          <w:tcPr>
            <w:tcW w:type="dxa" w:w="3672"/>
            <w:vAlign w:val="center"/>
            <w:tcMar>
              <w:top w:w="90" w:type="dxa"/>
              <w:start w:w="110" w:type="dxa"/>
              <w:bottom w:w="90" w:type="dxa"/>
              <w:end w:w="110" w:type="dxa"/>
            </w:tcMar>
            <w:shd w:fill="F5F8FA"/>
          </w:tcPr>
          <w:p>
            <w:pPr>
              <w:spacing w:after="0" w:line="240" w:lineRule="auto"/>
            </w:pPr>
            <w:r>
              <w:rPr>
                <w:sz w:val="16"/>
              </w:rPr>
              <w:t>Add 10% entries at one hive per hectare</w:t>
            </w:r>
          </w:p>
        </w:tc>
      </w:tr>
      <w:tr>
        <w:trPr>
          <w:cantSplit/>
        </w:trPr>
        <w:tc>
          <w:tcPr>
            <w:tcW w:type="dxa" w:w="605"/>
            <w:vAlign w:val="center"/>
            <w:tcMar>
              <w:top w:w="90" w:type="dxa"/>
              <w:start w:w="110" w:type="dxa"/>
              <w:bottom w:w="90" w:type="dxa"/>
              <w:end w:w="110" w:type="dxa"/>
            </w:tcMar>
          </w:tcPr>
          <w:p>
            <w:pPr>
              <w:spacing w:after="0" w:line="240" w:lineRule="auto"/>
            </w:pPr>
            <w:r>
              <w:rPr>
                <w:sz w:val="16"/>
              </w:rPr>
              <w:t>B09</w:t>
            </w:r>
          </w:p>
        </w:tc>
        <w:tc>
          <w:tcPr>
            <w:tcW w:type="dxa" w:w="2088"/>
            <w:vAlign w:val="center"/>
            <w:tcMar>
              <w:top w:w="90" w:type="dxa"/>
              <w:start w:w="110" w:type="dxa"/>
              <w:bottom w:w="90" w:type="dxa"/>
              <w:end w:w="110" w:type="dxa"/>
            </w:tcMar>
          </w:tcPr>
          <w:p>
            <w:pPr>
              <w:spacing w:after="0" w:line="240" w:lineRule="auto"/>
            </w:pPr>
            <w:r>
              <w:rPr>
                <w:sz w:val="16"/>
              </w:rPr>
              <w:t>Invalid/ambiguous test package naming</w:t>
            </w:r>
          </w:p>
        </w:tc>
        <w:tc>
          <w:tcPr>
            <w:tcW w:type="dxa" w:w="3096"/>
            <w:vAlign w:val="center"/>
            <w:tcMar>
              <w:top w:w="90" w:type="dxa"/>
              <w:start w:w="110" w:type="dxa"/>
              <w:bottom w:w="90" w:type="dxa"/>
              <w:end w:w="110" w:type="dxa"/>
            </w:tcMar>
          </w:tcPr>
          <w:p>
            <w:pPr>
              <w:spacing w:after="0" w:line="240" w:lineRule="auto"/>
            </w:pPr>
            <w:r>
              <w:rPr>
                <w:sz w:val="16"/>
              </w:rPr>
              <w:t>Game rejected or confused test archive</w:t>
            </w:r>
          </w:p>
        </w:tc>
        <w:tc>
          <w:tcPr>
            <w:tcW w:type="dxa" w:w="3672"/>
            <w:vAlign w:val="center"/>
            <w:tcMar>
              <w:top w:w="90" w:type="dxa"/>
              <w:start w:w="110" w:type="dxa"/>
              <w:bottom w:w="90" w:type="dxa"/>
              <w:end w:w="110" w:type="dxa"/>
            </w:tcMar>
          </w:tcPr>
          <w:p>
            <w:pPr>
              <w:spacing w:after="0" w:line="240" w:lineRule="auto"/>
            </w:pPr>
            <w:r>
              <w:rPr>
                <w:sz w:val="16"/>
              </w:rPr>
              <w:t>Use FS25-compliant archive names and final fixed name</w:t>
            </w:r>
          </w:p>
        </w:tc>
      </w:tr>
    </w:tbl>
    <w:p>
      <w:pPr>
        <w:spacing w:after="0"/>
      </w:pPr>
    </w:p>
    <w:p>
      <w:pPr>
        <w:pStyle w:val="Heading2"/>
        <w:keepNext/>
      </w:pPr>
      <w:r>
        <w:rPr>
          <w:rFonts w:ascii="Aptos" w:hAnsi="Aptos"/>
        </w:rPr>
        <w:t>Scope and final behavior</w:t>
      </w:r>
    </w:p>
    <w:p>
      <w:pPr>
        <w:pStyle w:val="ListBullet"/>
        <w:spacing w:after="60"/>
      </w:pPr>
      <w:r>
        <w:rPr>
          <w:rFonts w:ascii="Aptos" w:hAnsi="Aptos"/>
        </w:rPr>
        <w:t>No separate settings screen was added. The mod exposes help content through the in-game Help menu and hive details through the normal information box.</w:t>
      </w:r>
    </w:p>
    <w:p>
      <w:pPr>
        <w:pStyle w:val="ListBullet"/>
        <w:spacing w:after="60"/>
      </w:pPr>
      <w:r>
        <w:rPr>
          <w:rFonts w:ascii="Aptos" w:hAnsi="Aptos"/>
        </w:rPr>
        <w:t>The information box displays hive state, bee population, nectar and colony count. The interaction prompt appears only when swarm control is required.</w:t>
      </w:r>
    </w:p>
    <w:p>
      <w:pPr>
        <w:pStyle w:val="ListBullet"/>
        <w:spacing w:after="60"/>
      </w:pPr>
      <w:r>
        <w:rPr>
          <w:rFonts w:ascii="Aptos" w:hAnsi="Aptos"/>
        </w:rPr>
        <w:t>The proximity fallback uses a five-metre radius and chooses the nearest eligible hive, which is essential for rows of hives spaced about two metres apart.</w:t>
      </w:r>
    </w:p>
    <w:p>
      <w:pPr>
        <w:pStyle w:val="ListBullet"/>
        <w:spacing w:after="60"/>
      </w:pPr>
      <w:r>
        <w:rPr>
          <w:rFonts w:ascii="Aptos" w:hAnsi="Aptos"/>
        </w:rPr>
        <w:t>The permanent scan is intentionally throttled to four passes per second. With 209 registered hives, that is about 836 simple two-dimensional distance checks per second, a negligible workload compared with normal rendering and simulation.</w:t>
      </w:r>
    </w:p>
    <w:p>
      <w:pPr>
        <w:pStyle w:val="Heading1"/>
        <w:keepNext/>
      </w:pPr>
      <w:r>
        <w:rPr>
          <w:rFonts w:ascii="Aptos" w:hAnsi="Aptos"/>
        </w:rPr>
        <w:t>Failure sequence and test evidence</w:t>
      </w:r>
    </w:p>
    <w:p>
      <w:r>
        <w:rPr>
          <w:rFonts w:ascii="Aptos" w:hAnsi="Aptos"/>
        </w:rPr>
        <w:t>Each test build isolated one layer of the problem. The “75 percent” symptom was not a map-data stall; it was a repeated update exception during placeable initialization. The repeated exception also consumed the engine interval-timer pool, which made the apparent hang progressively worse.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800"/>
            <w:shd w:fill="243B53"/>
            <w:vAlign w:val="center"/>
            <w:tcMar>
              <w:top w:w="90" w:type="dxa"/>
              <w:start w:w="110" w:type="dxa"/>
              <w:bottom w:w="90" w:type="dxa"/>
              <w:end w:w="110" w:type="dxa"/>
            </w:tcMar>
          </w:tcPr>
          <w:p>
            <w:r>
              <w:rPr>
                <w:b/>
                <w:color w:val="FFFFFF"/>
                <w:sz w:val="17"/>
              </w:rPr>
              <w:t>Build or log</w:t>
            </w:r>
          </w:p>
        </w:tc>
        <w:tc>
          <w:tcPr>
            <w:tcW w:type="dxa" w:w="2088"/>
            <w:shd w:fill="243B53"/>
            <w:vAlign w:val="center"/>
            <w:tcMar>
              <w:top w:w="90" w:type="dxa"/>
              <w:start w:w="110" w:type="dxa"/>
              <w:bottom w:w="90" w:type="dxa"/>
              <w:end w:w="110" w:type="dxa"/>
            </w:tcMar>
          </w:tcPr>
          <w:p>
            <w:r>
              <w:rPr>
                <w:b/>
                <w:color w:val="FFFFFF"/>
                <w:sz w:val="17"/>
              </w:rPr>
              <w:t>Result</w:t>
            </w:r>
          </w:p>
        </w:tc>
        <w:tc>
          <w:tcPr>
            <w:tcW w:type="dxa" w:w="5832"/>
            <w:shd w:fill="243B53"/>
            <w:vAlign w:val="center"/>
            <w:tcMar>
              <w:top w:w="90" w:type="dxa"/>
              <w:start w:w="110" w:type="dxa"/>
              <w:bottom w:w="90" w:type="dxa"/>
              <w:end w:w="110" w:type="dxa"/>
            </w:tcMar>
          </w:tcPr>
          <w:p>
            <w:r>
              <w:rPr>
                <w:b/>
                <w:color w:val="FFFFFF"/>
                <w:sz w:val="17"/>
              </w:rPr>
              <w:t>Evidence and interpretation</w:t>
            </w:r>
          </w:p>
        </w:tc>
      </w:tr>
      <w:tr>
        <w:trPr>
          <w:cantSplit/>
        </w:trPr>
        <w:tc>
          <w:tcPr>
            <w:tcW w:type="dxa" w:w="1800"/>
            <w:vAlign w:val="center"/>
            <w:tcMar>
              <w:top w:w="90" w:type="dxa"/>
              <w:start w:w="110" w:type="dxa"/>
              <w:bottom w:w="90" w:type="dxa"/>
              <w:end w:w="110" w:type="dxa"/>
            </w:tcMar>
          </w:tcPr>
          <w:p>
            <w:pPr>
              <w:spacing w:after="0" w:line="240" w:lineRule="auto"/>
            </w:pPr>
            <w:r>
              <w:rPr>
                <w:sz w:val="16"/>
              </w:rPr>
              <w:t>Early development log</w:t>
            </w:r>
          </w:p>
        </w:tc>
        <w:tc>
          <w:tcPr>
            <w:tcW w:type="dxa" w:w="2088"/>
            <w:vAlign w:val="center"/>
            <w:tcMar>
              <w:top w:w="90" w:type="dxa"/>
              <w:start w:w="110" w:type="dxa"/>
              <w:bottom w:w="90" w:type="dxa"/>
              <w:end w:w="110" w:type="dxa"/>
            </w:tcMar>
          </w:tcPr>
          <w:p>
            <w:pPr>
              <w:spacing w:after="0" w:line="240" w:lineRule="auto"/>
            </w:pPr>
            <w:r>
              <w:rPr>
                <w:sz w:val="16"/>
              </w:rPr>
              <w:t>Field information failed</w:t>
            </w:r>
          </w:p>
        </w:tc>
        <w:tc>
          <w:tcPr>
            <w:tcW w:type="dxa" w:w="5832"/>
            <w:vAlign w:val="center"/>
            <w:tcMar>
              <w:top w:w="90" w:type="dxa"/>
              <w:start w:w="110" w:type="dxa"/>
              <w:bottom w:w="90" w:type="dxa"/>
              <w:end w:w="110" w:type="dxa"/>
            </w:tcMar>
          </w:tcPr>
          <w:p>
            <w:pPr>
              <w:spacing w:after="0" w:line="240" w:lineRule="auto"/>
            </w:pPr>
            <w:r>
              <w:rPr>
                <w:sz w:val="16"/>
              </w:rPr>
              <w:t>Nil access to beeYieldBonusPercentage identified an unguarded multifruit fruit lookup.</w:t>
            </w:r>
          </w:p>
        </w:tc>
      </w:tr>
      <w:tr>
        <w:trPr>
          <w:cantSplit/>
        </w:trPr>
        <w:tc>
          <w:tcPr>
            <w:tcW w:type="dxa" w:w="1800"/>
            <w:vAlign w:val="center"/>
            <w:tcMar>
              <w:top w:w="90" w:type="dxa"/>
              <w:start w:w="110" w:type="dxa"/>
              <w:bottom w:w="90" w:type="dxa"/>
              <w:end w:w="110" w:type="dxa"/>
            </w:tcMar>
            <w:shd w:fill="F5F8FA"/>
          </w:tcPr>
          <w:p>
            <w:pPr>
              <w:spacing w:after="0" w:line="240" w:lineRule="auto"/>
            </w:pPr>
            <w:r>
              <w:rPr>
                <w:sz w:val="16"/>
              </w:rPr>
              <w:t>test2</w:t>
            </w:r>
          </w:p>
        </w:tc>
        <w:tc>
          <w:tcPr>
            <w:tcW w:type="dxa" w:w="2088"/>
            <w:vAlign w:val="center"/>
            <w:tcMar>
              <w:top w:w="90" w:type="dxa"/>
              <w:start w:w="110" w:type="dxa"/>
              <w:bottom w:w="90" w:type="dxa"/>
              <w:end w:w="110" w:type="dxa"/>
            </w:tcMar>
            <w:shd w:fill="F5F8FA"/>
          </w:tcPr>
          <w:p>
            <w:pPr>
              <w:spacing w:after="0" w:line="240" w:lineRule="auto"/>
            </w:pPr>
            <w:r>
              <w:rPr>
                <w:sz w:val="16"/>
              </w:rPr>
              <w:t>Loaded but hives still inactive</w:t>
            </w:r>
          </w:p>
        </w:tc>
        <w:tc>
          <w:tcPr>
            <w:tcW w:type="dxa" w:w="5832"/>
            <w:vAlign w:val="center"/>
            <w:tcMar>
              <w:top w:w="90" w:type="dxa"/>
              <w:start w:w="110" w:type="dxa"/>
              <w:bottom w:w="90" w:type="dxa"/>
              <w:end w:w="110" w:type="dxa"/>
            </w:tcMar>
            <w:shd w:fill="F5F8FA"/>
          </w:tcPr>
          <w:p>
            <w:pPr>
              <w:spacing w:after="0" w:line="240" w:lineRule="auto"/>
            </w:pPr>
            <w:r>
              <w:rPr>
                <w:sz w:val="16"/>
              </w:rPr>
              <w:t>System data was copied into a replacement object, but other game systems retained the original object reference.</w:t>
            </w:r>
          </w:p>
        </w:tc>
      </w:tr>
      <w:tr>
        <w:trPr>
          <w:cantSplit/>
        </w:trPr>
        <w:tc>
          <w:tcPr>
            <w:tcW w:type="dxa" w:w="1800"/>
            <w:vAlign w:val="center"/>
            <w:tcMar>
              <w:top w:w="90" w:type="dxa"/>
              <w:start w:w="110" w:type="dxa"/>
              <w:bottom w:w="90" w:type="dxa"/>
              <w:end w:w="110" w:type="dxa"/>
            </w:tcMar>
          </w:tcPr>
          <w:p>
            <w:pPr>
              <w:spacing w:after="0" w:line="240" w:lineRule="auto"/>
            </w:pPr>
            <w:r>
              <w:rPr>
                <w:sz w:val="16"/>
              </w:rPr>
              <w:t>test3</w:t>
            </w:r>
          </w:p>
        </w:tc>
        <w:tc>
          <w:tcPr>
            <w:tcW w:type="dxa" w:w="2088"/>
            <w:vAlign w:val="center"/>
            <w:tcMar>
              <w:top w:w="90" w:type="dxa"/>
              <w:start w:w="110" w:type="dxa"/>
              <w:bottom w:w="90" w:type="dxa"/>
              <w:end w:w="110" w:type="dxa"/>
            </w:tcMar>
          </w:tcPr>
          <w:p>
            <w:pPr>
              <w:spacing w:after="0" w:line="240" w:lineRule="auto"/>
            </w:pPr>
            <w:r>
              <w:rPr>
                <w:sz w:val="16"/>
              </w:rPr>
              <w:t>Diagnostic pass</w:t>
            </w:r>
          </w:p>
        </w:tc>
        <w:tc>
          <w:tcPr>
            <w:tcW w:type="dxa" w:w="5832"/>
            <w:vAlign w:val="center"/>
            <w:tcMar>
              <w:top w:w="90" w:type="dxa"/>
              <w:start w:w="110" w:type="dxa"/>
              <w:bottom w:w="90" w:type="dxa"/>
              <w:end w:w="110" w:type="dxa"/>
            </w:tcMar>
          </w:tcPr>
          <w:p>
            <w:pPr>
              <w:spacing w:after="0" w:line="240" w:lineRule="auto"/>
            </w:pPr>
            <w:r>
              <w:rPr>
                <w:sz w:val="16"/>
              </w:rPr>
              <w:t>Confirmed third-party hive specializations loaded and narrowed the fault to global hive-system state.</w:t>
            </w:r>
          </w:p>
        </w:tc>
      </w:tr>
      <w:tr>
        <w:trPr>
          <w:cantSplit/>
        </w:trPr>
        <w:tc>
          <w:tcPr>
            <w:tcW w:type="dxa" w:w="1800"/>
            <w:vAlign w:val="center"/>
            <w:tcMar>
              <w:top w:w="90" w:type="dxa"/>
              <w:start w:w="110" w:type="dxa"/>
              <w:bottom w:w="90" w:type="dxa"/>
              <w:end w:w="110" w:type="dxa"/>
            </w:tcMar>
            <w:shd w:fill="F5F8FA"/>
          </w:tcPr>
          <w:p>
            <w:pPr>
              <w:spacing w:after="0" w:line="240" w:lineRule="auto"/>
            </w:pPr>
            <w:r>
              <w:rPr>
                <w:sz w:val="16"/>
              </w:rPr>
              <w:t>test4 / 064037</w:t>
            </w:r>
          </w:p>
        </w:tc>
        <w:tc>
          <w:tcPr>
            <w:tcW w:type="dxa" w:w="2088"/>
            <w:vAlign w:val="center"/>
            <w:tcMar>
              <w:top w:w="90" w:type="dxa"/>
              <w:start w:w="110" w:type="dxa"/>
              <w:bottom w:w="90" w:type="dxa"/>
              <w:end w:w="110" w:type="dxa"/>
            </w:tcMar>
            <w:shd w:fill="F5F8FA"/>
          </w:tcPr>
          <w:p>
            <w:pPr>
              <w:spacing w:after="0" w:line="240" w:lineRule="auto"/>
            </w:pPr>
            <w:r>
              <w:rPr>
                <w:sz w:val="16"/>
              </w:rPr>
              <w:t>Hung near 75%</w:t>
            </w:r>
          </w:p>
        </w:tc>
        <w:tc>
          <w:tcPr>
            <w:tcW w:type="dxa" w:w="5832"/>
            <w:vAlign w:val="center"/>
            <w:tcMar>
              <w:top w:w="90" w:type="dxa"/>
              <w:start w:w="110" w:type="dxa"/>
              <w:bottom w:w="90" w:type="dxa"/>
              <w:end w:w="110" w:type="dxa"/>
            </w:tcMar>
            <w:shd w:fill="F5F8FA"/>
          </w:tcPr>
          <w:p>
            <w:pPr>
              <w:spacing w:after="0" w:line="240" w:lineRule="auto"/>
            </w:pPr>
            <w:r>
              <w:rPr>
                <w:sz w:val="16"/>
              </w:rPr>
              <w:t>beecare.lua:452 repeatedly reported missing method getGrowthFactor; interval timers were exhausted.</w:t>
            </w:r>
          </w:p>
        </w:tc>
      </w:tr>
      <w:tr>
        <w:trPr>
          <w:cantSplit/>
        </w:trPr>
        <w:tc>
          <w:tcPr>
            <w:tcW w:type="dxa" w:w="1800"/>
            <w:vAlign w:val="center"/>
            <w:tcMar>
              <w:top w:w="90" w:type="dxa"/>
              <w:start w:w="110" w:type="dxa"/>
              <w:bottom w:w="90" w:type="dxa"/>
              <w:end w:w="110" w:type="dxa"/>
            </w:tcMar>
          </w:tcPr>
          <w:p>
            <w:pPr>
              <w:spacing w:after="0" w:line="240" w:lineRule="auto"/>
            </w:pPr>
            <w:r>
              <w:rPr>
                <w:sz w:val="16"/>
              </w:rPr>
              <w:t>test5 / 064607</w:t>
            </w:r>
          </w:p>
        </w:tc>
        <w:tc>
          <w:tcPr>
            <w:tcW w:type="dxa" w:w="2088"/>
            <w:vAlign w:val="center"/>
            <w:tcMar>
              <w:top w:w="90" w:type="dxa"/>
              <w:start w:w="110" w:type="dxa"/>
              <w:bottom w:w="90" w:type="dxa"/>
              <w:end w:w="110" w:type="dxa"/>
            </w:tcMar>
          </w:tcPr>
          <w:p>
            <w:pPr>
              <w:spacing w:after="0" w:line="240" w:lineRule="auto"/>
            </w:pPr>
            <w:r>
              <w:rPr>
                <w:sz w:val="16"/>
              </w:rPr>
              <w:t>Hung near 75%</w:t>
            </w:r>
          </w:p>
        </w:tc>
        <w:tc>
          <w:tcPr>
            <w:tcW w:type="dxa" w:w="5832"/>
            <w:vAlign w:val="center"/>
            <w:tcMar>
              <w:top w:w="90" w:type="dxa"/>
              <w:start w:w="110" w:type="dxa"/>
              <w:bottom w:w="90" w:type="dxa"/>
              <w:end w:w="110" w:type="dxa"/>
            </w:tcMar>
          </w:tcPr>
          <w:p>
            <w:pPr>
              <w:spacing w:after="0" w:line="240" w:lineRule="auto"/>
            </w:pPr>
            <w:r>
              <w:rPr>
                <w:sz w:val="16"/>
              </w:rPr>
              <w:t>beehivesystemextended.lua:84 indexed a nil growth table because methods were copied without class constants.</w:t>
            </w:r>
          </w:p>
        </w:tc>
      </w:tr>
      <w:tr>
        <w:trPr>
          <w:cantSplit/>
        </w:trPr>
        <w:tc>
          <w:tcPr>
            <w:tcW w:type="dxa" w:w="1800"/>
            <w:vAlign w:val="center"/>
            <w:tcMar>
              <w:top w:w="90" w:type="dxa"/>
              <w:start w:w="110" w:type="dxa"/>
              <w:bottom w:w="90" w:type="dxa"/>
              <w:end w:w="110" w:type="dxa"/>
            </w:tcMar>
            <w:shd w:fill="F5F8FA"/>
          </w:tcPr>
          <w:p>
            <w:pPr>
              <w:spacing w:after="0" w:line="240" w:lineRule="auto"/>
            </w:pPr>
            <w:r>
              <w:rPr>
                <w:sz w:val="16"/>
              </w:rPr>
              <w:t>test6</w:t>
            </w:r>
          </w:p>
        </w:tc>
        <w:tc>
          <w:tcPr>
            <w:tcW w:type="dxa" w:w="2088"/>
            <w:vAlign w:val="center"/>
            <w:tcMar>
              <w:top w:w="90" w:type="dxa"/>
              <w:start w:w="110" w:type="dxa"/>
              <w:bottom w:w="90" w:type="dxa"/>
              <w:end w:w="110" w:type="dxa"/>
            </w:tcMar>
            <w:shd w:fill="F5F8FA"/>
          </w:tcPr>
          <w:p>
            <w:pPr>
              <w:spacing w:after="0" w:line="240" w:lineRule="auto"/>
            </w:pPr>
            <w:r>
              <w:rPr>
                <w:sz w:val="16"/>
              </w:rPr>
              <w:t>Map loaded; hives dead</w:t>
            </w:r>
          </w:p>
        </w:tc>
        <w:tc>
          <w:tcPr>
            <w:tcW w:type="dxa" w:w="5832"/>
            <w:vAlign w:val="center"/>
            <w:tcMar>
              <w:top w:w="90" w:type="dxa"/>
              <w:start w:w="110" w:type="dxa"/>
              <w:bottom w:w="90" w:type="dxa"/>
              <w:end w:w="110" w:type="dxa"/>
            </w:tcMar>
            <w:shd w:fill="F5F8FA"/>
          </w:tcPr>
          <w:p>
            <w:pPr>
              <w:spacing w:after="0" w:line="240" w:lineRule="auto"/>
            </w:pPr>
            <w:r>
              <w:rPr>
                <w:sz w:val="16"/>
              </w:rPr>
              <w:t>Complete graft fixed loading but also imported obsolete lifecycle behavior.</w:t>
            </w:r>
          </w:p>
        </w:tc>
      </w:tr>
      <w:tr>
        <w:trPr>
          <w:cantSplit/>
        </w:trPr>
        <w:tc>
          <w:tcPr>
            <w:tcW w:type="dxa" w:w="1800"/>
            <w:vAlign w:val="center"/>
            <w:tcMar>
              <w:top w:w="90" w:type="dxa"/>
              <w:start w:w="110" w:type="dxa"/>
              <w:bottom w:w="90" w:type="dxa"/>
              <w:end w:w="110" w:type="dxa"/>
            </w:tcMar>
          </w:tcPr>
          <w:p>
            <w:pPr>
              <w:spacing w:after="0" w:line="240" w:lineRule="auto"/>
            </w:pPr>
            <w:r>
              <w:rPr>
                <w:sz w:val="16"/>
              </w:rPr>
              <w:t>test7 / 065641</w:t>
            </w:r>
          </w:p>
        </w:tc>
        <w:tc>
          <w:tcPr>
            <w:tcW w:type="dxa" w:w="2088"/>
            <w:vAlign w:val="center"/>
            <w:tcMar>
              <w:top w:w="90" w:type="dxa"/>
              <w:start w:w="110" w:type="dxa"/>
              <w:bottom w:w="90" w:type="dxa"/>
              <w:end w:w="110" w:type="dxa"/>
            </w:tcMar>
          </w:tcPr>
          <w:p>
            <w:pPr>
              <w:spacing w:after="0" w:line="240" w:lineRule="auto"/>
            </w:pPr>
            <w:r>
              <w:rPr>
                <w:sz w:val="16"/>
              </w:rPr>
              <w:t>Diagnostic state captured</w:t>
            </w:r>
          </w:p>
        </w:tc>
        <w:tc>
          <w:tcPr>
            <w:tcW w:type="dxa" w:w="5832"/>
            <w:vAlign w:val="center"/>
            <w:tcMar>
              <w:top w:w="90" w:type="dxa"/>
              <w:start w:w="110" w:type="dxa"/>
              <w:bottom w:w="90" w:type="dxa"/>
              <w:end w:w="110" w:type="dxa"/>
            </w:tcMar>
          </w:tcPr>
          <w:p>
            <w:pPr>
              <w:spacing w:after="0" w:line="240" w:lineRule="auto"/>
            </w:pPr>
            <w:r>
              <w:rPr>
                <w:sz w:val="16"/>
              </w:rPr>
              <w:t>registered=209, systemFx=false, systemProduction=true, hiveFx=false, hiveProduction=true.</w:t>
            </w:r>
          </w:p>
        </w:tc>
      </w:tr>
      <w:tr>
        <w:trPr>
          <w:cantSplit/>
        </w:trPr>
        <w:tc>
          <w:tcPr>
            <w:tcW w:type="dxa" w:w="1800"/>
            <w:vAlign w:val="center"/>
            <w:tcMar>
              <w:top w:w="90" w:type="dxa"/>
              <w:start w:w="110" w:type="dxa"/>
              <w:bottom w:w="90" w:type="dxa"/>
              <w:end w:w="110" w:type="dxa"/>
            </w:tcMar>
            <w:shd w:fill="F5F8FA"/>
          </w:tcPr>
          <w:p>
            <w:pPr>
              <w:spacing w:after="0" w:line="240" w:lineRule="auto"/>
            </w:pPr>
            <w:r>
              <w:rPr>
                <w:sz w:val="16"/>
              </w:rPr>
              <w:t>test8 / 070425</w:t>
            </w:r>
          </w:p>
        </w:tc>
        <w:tc>
          <w:tcPr>
            <w:tcW w:type="dxa" w:w="2088"/>
            <w:vAlign w:val="center"/>
            <w:tcMar>
              <w:top w:w="90" w:type="dxa"/>
              <w:start w:w="110" w:type="dxa"/>
              <w:bottom w:w="90" w:type="dxa"/>
              <w:end w:w="110" w:type="dxa"/>
            </w:tcMar>
            <w:shd w:fill="F5F8FA"/>
          </w:tcPr>
          <w:p>
            <w:pPr>
              <w:spacing w:after="0" w:line="240" w:lineRule="auto"/>
            </w:pPr>
            <w:r>
              <w:rPr>
                <w:sz w:val="16"/>
              </w:rPr>
              <w:t>Bees restored</w:t>
            </w:r>
          </w:p>
        </w:tc>
        <w:tc>
          <w:tcPr>
            <w:tcW w:type="dxa" w:w="5832"/>
            <w:vAlign w:val="center"/>
            <w:tcMar>
              <w:top w:w="90" w:type="dxa"/>
              <w:start w:w="110" w:type="dxa"/>
              <w:bottom w:w="90" w:type="dxa"/>
              <w:end w:w="110" w:type="dxa"/>
            </w:tcMar>
            <w:shd w:fill="F5F8FA"/>
          </w:tcPr>
          <w:p>
            <w:pPr>
              <w:spacing w:after="0" w:line="240" w:lineRule="auto"/>
            </w:pPr>
            <w:r>
              <w:rPr>
                <w:sz w:val="16"/>
              </w:rPr>
              <w:t>systemFx and hiveFx became true after preserving stock FS25 state handling.</w:t>
            </w:r>
          </w:p>
        </w:tc>
      </w:tr>
      <w:tr>
        <w:trPr>
          <w:cantSplit/>
        </w:trPr>
        <w:tc>
          <w:tcPr>
            <w:tcW w:type="dxa" w:w="1800"/>
            <w:vAlign w:val="center"/>
            <w:tcMar>
              <w:top w:w="90" w:type="dxa"/>
              <w:start w:w="110" w:type="dxa"/>
              <w:bottom w:w="90" w:type="dxa"/>
              <w:end w:w="110" w:type="dxa"/>
            </w:tcMar>
          </w:tcPr>
          <w:p>
            <w:pPr>
              <w:spacing w:after="0" w:line="240" w:lineRule="auto"/>
            </w:pPr>
            <w:r>
              <w:rPr>
                <w:sz w:val="16"/>
              </w:rPr>
              <w:t>test9–test11</w:t>
            </w:r>
          </w:p>
        </w:tc>
        <w:tc>
          <w:tcPr>
            <w:tcW w:type="dxa" w:w="2088"/>
            <w:vAlign w:val="center"/>
            <w:tcMar>
              <w:top w:w="90" w:type="dxa"/>
              <w:start w:w="110" w:type="dxa"/>
              <w:bottom w:w="90" w:type="dxa"/>
              <w:end w:w="110" w:type="dxa"/>
            </w:tcMar>
          </w:tcPr>
          <w:p>
            <w:pPr>
              <w:spacing w:after="0" w:line="240" w:lineRule="auto"/>
            </w:pPr>
            <w:r>
              <w:rPr>
                <w:sz w:val="16"/>
              </w:rPr>
              <w:t>UI regressions isolated</w:t>
            </w:r>
          </w:p>
        </w:tc>
        <w:tc>
          <w:tcPr>
            <w:tcW w:type="dxa" w:w="5832"/>
            <w:vAlign w:val="center"/>
            <w:tcMar>
              <w:top w:w="90" w:type="dxa"/>
              <w:start w:w="110" w:type="dxa"/>
              <w:bottom w:w="90" w:type="dxa"/>
              <w:end w:w="110" w:type="dxa"/>
            </w:tcMar>
          </w:tcPr>
          <w:p>
            <w:pPr>
              <w:spacing w:after="0" w:line="240" w:lineRule="auto"/>
            </w:pPr>
            <w:r>
              <w:rPr>
                <w:sz w:val="16"/>
              </w:rPr>
              <w:t>Per-placeable update produced missing, stale, or non-switching information boxes.</w:t>
            </w:r>
          </w:p>
        </w:tc>
      </w:tr>
      <w:tr>
        <w:trPr>
          <w:cantSplit/>
        </w:trPr>
        <w:tc>
          <w:tcPr>
            <w:tcW w:type="dxa" w:w="1800"/>
            <w:vAlign w:val="center"/>
            <w:tcMar>
              <w:top w:w="90" w:type="dxa"/>
              <w:start w:w="110" w:type="dxa"/>
              <w:bottom w:w="90" w:type="dxa"/>
              <w:end w:w="110" w:type="dxa"/>
            </w:tcMar>
            <w:shd w:fill="F5F8FA"/>
          </w:tcPr>
          <w:p>
            <w:pPr>
              <w:spacing w:after="0" w:line="240" w:lineRule="auto"/>
            </w:pPr>
            <w:r>
              <w:rPr>
                <w:sz w:val="16"/>
              </w:rPr>
              <w:t>test12 / 073421</w:t>
            </w:r>
          </w:p>
        </w:tc>
        <w:tc>
          <w:tcPr>
            <w:tcW w:type="dxa" w:w="2088"/>
            <w:vAlign w:val="center"/>
            <w:tcMar>
              <w:top w:w="90" w:type="dxa"/>
              <w:start w:w="110" w:type="dxa"/>
              <w:bottom w:w="90" w:type="dxa"/>
              <w:end w:w="110" w:type="dxa"/>
            </w:tcMar>
            <w:shd w:fill="F5F8FA"/>
          </w:tcPr>
          <w:p>
            <w:pPr>
              <w:spacing w:after="0" w:line="240" w:lineRule="auto"/>
            </w:pPr>
            <w:r>
              <w:rPr>
                <w:sz w:val="16"/>
              </w:rPr>
              <w:t>UI behavior verified</w:t>
            </w:r>
          </w:p>
        </w:tc>
        <w:tc>
          <w:tcPr>
            <w:tcW w:type="dxa" w:w="5832"/>
            <w:vAlign w:val="center"/>
            <w:tcMar>
              <w:top w:w="90" w:type="dxa"/>
              <w:start w:w="110" w:type="dxa"/>
              <w:bottom w:w="90" w:type="dxa"/>
              <w:end w:w="110" w:type="dxa"/>
            </w:tcMar>
            <w:shd w:fill="F5F8FA"/>
          </w:tcPr>
          <w:p>
            <w:pPr>
              <w:spacing w:after="0" w:line="240" w:lineRule="auto"/>
            </w:pPr>
            <w:r>
              <w:rPr>
                <w:sz w:val="16"/>
              </w:rPr>
              <w:t>Ten hives at roughly 2 m spacing switched correctly; box closed outside range.</w:t>
            </w:r>
          </w:p>
        </w:tc>
      </w:tr>
      <w:tr>
        <w:trPr>
          <w:cantSplit/>
        </w:trPr>
        <w:tc>
          <w:tcPr>
            <w:tcW w:type="dxa" w:w="1800"/>
            <w:vAlign w:val="center"/>
            <w:tcMar>
              <w:top w:w="90" w:type="dxa"/>
              <w:start w:w="110" w:type="dxa"/>
              <w:bottom w:w="90" w:type="dxa"/>
              <w:end w:w="110" w:type="dxa"/>
            </w:tcMar>
          </w:tcPr>
          <w:p>
            <w:pPr>
              <w:spacing w:after="0" w:line="240" w:lineRule="auto"/>
            </w:pPr>
            <w:r>
              <w:rPr>
                <w:sz w:val="16"/>
              </w:rPr>
              <w:t>Final / 074321</w:t>
            </w:r>
          </w:p>
        </w:tc>
        <w:tc>
          <w:tcPr>
            <w:tcW w:type="dxa" w:w="2088"/>
            <w:vAlign w:val="center"/>
            <w:tcMar>
              <w:top w:w="90" w:type="dxa"/>
              <w:start w:w="110" w:type="dxa"/>
              <w:bottom w:w="90" w:type="dxa"/>
              <w:end w:w="110" w:type="dxa"/>
            </w:tcMar>
          </w:tcPr>
          <w:p>
            <w:pPr>
              <w:spacing w:after="0" w:line="240" w:lineRule="auto"/>
            </w:pPr>
            <w:r>
              <w:rPr>
                <w:sz w:val="16"/>
              </w:rPr>
              <w:t>Count and scaling verified</w:t>
            </w:r>
          </w:p>
        </w:tc>
        <w:tc>
          <w:tcPr>
            <w:tcW w:type="dxa" w:w="5832"/>
            <w:vAlign w:val="center"/>
            <w:tcMar>
              <w:top w:w="90" w:type="dxa"/>
              <w:start w:w="110" w:type="dxa"/>
              <w:bottom w:w="90" w:type="dxa"/>
              <w:end w:w="110" w:type="dxa"/>
            </w:tcMar>
          </w:tcPr>
          <w:p>
            <w:pPr>
              <w:spacing w:after="0" w:line="240" w:lineRule="auto"/>
            </w:pPr>
            <w:r>
              <w:rPr>
                <w:sz w:val="16"/>
              </w:rPr>
              <w:t>Multiple custom hives reported hives=33 and distinct bee populations; user confirmed proportional increase.</w:t>
            </w:r>
          </w:p>
        </w:tc>
      </w:tr>
    </w:tbl>
    <w:p>
      <w:pPr>
        <w:spacing w:after="0"/>
      </w:pPr>
    </w:p>
    <w:p>
      <w:pPr>
        <w:pStyle w:val="Heading2"/>
        <w:keepNext/>
      </w:pPr>
      <w:r>
        <w:rPr>
          <w:rFonts w:ascii="Aptos" w:hAnsi="Aptos"/>
        </w:rPr>
        <w:t>Key log excerpts</w:t>
      </w:r>
    </w:p>
    <w:p>
      <w:pPr>
        <w:spacing w:after="40"/>
      </w:pPr>
      <w:r>
        <w:rPr>
          <w:rFonts w:ascii="Aptos" w:hAnsi="Aptos"/>
          <w:b/>
        </w:rPr>
        <w:t>test4 method exposure failure</w:t>
      </w:r>
    </w:p>
    <w:p>
      <w:pPr>
        <w:pStyle w:val="CodeBlock"/>
        <w:keepLines/>
        <w:shd w:fill="F3F4F6"/>
      </w:pPr>
      <w:r>
        <w:rPr>
          <w:rFonts w:ascii="Consolas" w:hAnsi="Consolas"/>
        </w:rPr>
        <w:t>FS25_BeesRevamp_test4/src/beecare.lua:452:</w:t>
      </w:r>
      <w:r>
        <w:rPr>
          <w:rFonts w:ascii="Consolas" w:hAnsi="Consolas"/>
        </w:rPr>
        <w:br/>
      </w:r>
      <w:r>
        <w:rPr>
          <w:rFonts w:ascii="Consolas" w:hAnsi="Consolas"/>
        </w:rPr>
        <w:t>attempt to call missing method 'getGrowthFactor' of table</w:t>
      </w:r>
      <w:r>
        <w:rPr>
          <w:rFonts w:ascii="Consolas" w:hAnsi="Consolas"/>
        </w:rPr>
        <w:br/>
      </w:r>
      <w:r>
        <w:rPr>
          <w:rFonts w:ascii="Consolas" w:hAnsi="Consolas"/>
        </w:rPr>
        <w:t>Script error in openIntervalTimer: No more interval timers</w:t>
      </w:r>
    </w:p>
    <w:p>
      <w:pPr>
        <w:spacing w:after="40"/>
      </w:pPr>
      <w:r>
        <w:rPr>
          <w:rFonts w:ascii="Aptos" w:hAnsi="Aptos"/>
          <w:b/>
        </w:rPr>
        <w:t>test5 missing class-data failure</w:t>
      </w:r>
    </w:p>
    <w:p>
      <w:pPr>
        <w:pStyle w:val="CodeBlock"/>
        <w:keepLines/>
        <w:shd w:fill="F3F4F6"/>
      </w:pPr>
      <w:r>
        <w:rPr>
          <w:rFonts w:ascii="Consolas" w:hAnsi="Consolas"/>
        </w:rPr>
        <w:t>FS25_BeesRevamp_test5/src/beehivesystemextended.lua:84:</w:t>
      </w:r>
      <w:r>
        <w:rPr>
          <w:rFonts w:ascii="Consolas" w:hAnsi="Consolas"/>
        </w:rPr>
        <w:br/>
      </w:r>
      <w:r>
        <w:rPr>
          <w:rFonts w:ascii="Consolas" w:hAnsi="Consolas"/>
        </w:rPr>
        <w:t>attempt to index nil with number</w:t>
      </w:r>
    </w:p>
    <w:p>
      <w:pPr>
        <w:spacing w:after="40"/>
      </w:pPr>
      <w:r>
        <w:rPr>
          <w:rFonts w:ascii="Aptos" w:hAnsi="Aptos"/>
          <w:b/>
        </w:rPr>
        <w:t>test7 dead-FX evidence</w:t>
      </w:r>
    </w:p>
    <w:p>
      <w:pPr>
        <w:pStyle w:val="CodeBlock"/>
        <w:keepLines/>
        <w:shd w:fill="F3F4F6"/>
      </w:pPr>
      <w:r>
        <w:rPr>
          <w:rFonts w:ascii="Consolas" w:hAnsi="Consolas"/>
        </w:rPr>
        <w:t>Diagnostic: first live hive refresh complete</w:t>
      </w:r>
      <w:r>
        <w:rPr>
          <w:rFonts w:ascii="Consolas" w:hAnsi="Consolas"/>
        </w:rPr>
        <w:br/>
      </w:r>
      <w:r>
        <w:rPr>
          <w:rFonts w:ascii="Consolas" w:hAnsi="Consolas"/>
        </w:rPr>
        <w:t>(registered=209, systemFx=false, systemProduction=true,</w:t>
      </w:r>
      <w:r>
        <w:rPr>
          <w:rFonts w:ascii="Consolas" w:hAnsi="Consolas"/>
        </w:rPr>
        <w:br/>
      </w:r>
      <w:r>
        <w:rPr>
          <w:rFonts w:ascii="Consolas" w:hAnsi="Consolas"/>
        </w:rPr>
        <w:t xml:space="preserve"> hiveFx=false, hiveProduction=true, bees=366983, state=1)</w:t>
      </w:r>
    </w:p>
    <w:p>
      <w:pPr>
        <w:spacing w:after="40"/>
      </w:pPr>
      <w:r>
        <w:rPr>
          <w:rFonts w:ascii="Aptos" w:hAnsi="Aptos"/>
          <w:b/>
        </w:rPr>
        <w:t>final custom-hive evidence</w:t>
      </w:r>
    </w:p>
    <w:p>
      <w:pPr>
        <w:pStyle w:val="CodeBlock"/>
        <w:keepLines/>
        <w:shd w:fill="F3F4F6"/>
      </w:pPr>
      <w:r>
        <w:rPr>
          <w:rFonts w:ascii="Consolas" w:hAnsi="Consolas"/>
        </w:rPr>
        <w:t>Diagnostic: PlaceableBeehiveExtended:updateInfo reached ...</w:t>
      </w:r>
      <w:r>
        <w:rPr>
          <w:rFonts w:ascii="Consolas" w:hAnsi="Consolas"/>
        </w:rPr>
        <w:br/>
      </w:r>
      <w:r>
        <w:rPr>
          <w:rFonts w:ascii="Consolas" w:hAnsi="Consolas"/>
        </w:rPr>
        <w:t>(nectar=0, hives=33)</w:t>
      </w:r>
      <w:r>
        <w:rPr>
          <w:rFonts w:ascii="Consolas" w:hAnsi="Consolas"/>
        </w:rPr>
        <w:br/>
      </w:r>
      <w:r>
        <w:rPr>
          <w:rFonts w:ascii="Consolas" w:hAnsi="Consolas"/>
        </w:rPr>
        <w:t>Diagnostic: BeeCare:updateInfo reached ... (bees=8352, state=1)</w:t>
      </w:r>
      <w:r>
        <w:rPr>
          <w:rFonts w:ascii="Consolas" w:hAnsi="Consolas"/>
        </w:rPr>
        <w:br/>
      </w:r>
      <w:r>
        <w:rPr>
          <w:rFonts w:ascii="Consolas" w:hAnsi="Consolas"/>
        </w:rPr>
        <w:t>Diagnostic: BeeCare:updateInfo reached ... (bees=12073, state=1)</w:t>
      </w:r>
    </w:p>
    <w:p>
      <w:pPr>
        <w:pStyle w:val="Heading1"/>
        <w:keepNext/>
      </w:pPr>
      <w:r>
        <w:rPr>
          <w:rFonts w:ascii="Aptos" w:hAnsi="Aptos"/>
        </w:rPr>
        <w:t>Detailed defect analysis and implemented fixes</w:t>
      </w:r>
    </w:p>
    <w:p>
      <w:pPr>
        <w:pStyle w:val="Heading2"/>
        <w:keepNext/>
      </w:pPr>
      <w:r>
        <w:rPr>
          <w:rFonts w:ascii="Aptos" w:hAnsi="Aptos"/>
        </w:rPr>
        <w:t>B01 Multifruit field information nil access</w:t>
      </w:r>
    </w:p>
    <w:p>
      <w:r>
        <w:rPr>
          <w:rFonts w:ascii="Aptos" w:hAnsi="Aptos"/>
        </w:rPr>
        <w:t>Symptom. Approaching or inspecting certain multifruit fields could throw an exception at beehivesystemextended.lua in fieldAddField. Once this callback failed, downstream hive behavior could appear globally broken.</w:t>
      </w:r>
    </w:p>
    <w:p>
      <w:r>
        <w:rPr>
          <w:rFonts w:ascii="Aptos" w:hAnsi="Aptos"/>
        </w:rPr>
        <w:t>Root cause. FS25 may provide a fruit index that no longer resolves to a registered fruit type during transitions or on multifruit maps. A resolved fruit can also omit beeYieldBonusPercentage. The code dereferenced both values without validation.</w:t>
      </w:r>
    </w:p>
    <w:p>
      <w:pPr>
        <w:spacing w:after="40"/>
      </w:pPr>
      <w:r>
        <w:rPr>
          <w:rFonts w:ascii="Aptos" w:hAnsi="Aptos"/>
          <w:b/>
        </w:rPr>
        <w:t>Removed unsafe form</w:t>
      </w:r>
    </w:p>
    <w:p>
      <w:pPr>
        <w:pStyle w:val="CodeBlock"/>
        <w:keepLines/>
        <w:shd w:fill="F3F4F6"/>
      </w:pPr>
      <w:r>
        <w:rPr>
          <w:rFonts w:ascii="Consolas" w:hAnsi="Consolas"/>
        </w:rPr>
        <w:t>local fruitType = g_fruitTypeManager:getFruitTypeByIndex(fruitTypeIndex)</w:t>
      </w:r>
      <w:r>
        <w:rPr>
          <w:rFonts w:ascii="Consolas" w:hAnsi="Consolas"/>
        </w:rPr>
        <w:br/>
      </w:r>
      <w:r>
        <w:rPr>
          <w:rFonts w:ascii="Consolas" w:hAnsi="Consolas"/>
        </w:rPr>
        <w:t>local beeHiveYieldBonusAtPlayerPosition =</w:t>
      </w:r>
      <w:r>
        <w:rPr>
          <w:rFonts w:ascii="Consolas" w:hAnsi="Consolas"/>
        </w:rPr>
        <w:br/>
      </w:r>
      <w:r>
        <w:rPr>
          <w:rFonts w:ascii="Consolas" w:hAnsi="Consolas"/>
        </w:rPr>
        <w:t xml:space="preserve">    beehiveSystemExtended:getBeehiveInfluenceFactorAt(positionX, positionZ)</w:t>
      </w:r>
      <w:r>
        <w:rPr>
          <w:rFonts w:ascii="Consolas" w:hAnsi="Consolas"/>
        </w:rPr>
        <w:br/>
      </w:r>
      <w:r>
        <w:rPr>
          <w:rFonts w:ascii="Consolas" w:hAnsi="Consolas"/>
        </w:rPr>
        <w:t xml:space="preserve">    * fruitType.beeYieldBonusPercentage</w:t>
      </w:r>
    </w:p>
    <w:p>
      <w:pPr>
        <w:spacing w:after="40"/>
      </w:pPr>
      <w:r>
        <w:rPr>
          <w:rFonts w:ascii="Aptos" w:hAnsi="Aptos"/>
          <w:b/>
        </w:rPr>
        <w:t>Final guarded form</w:t>
      </w:r>
    </w:p>
    <w:p>
      <w:pPr>
        <w:pStyle w:val="CodeBlock"/>
        <w:keepLines/>
        <w:shd w:fill="F3F4F6"/>
      </w:pPr>
      <w:r>
        <w:rPr>
          <w:rFonts w:ascii="Consolas" w:hAnsi="Consolas"/>
        </w:rPr>
        <w:t>local fruitType = g_fruitTypeManager:getFruitTypeByIndex(fruitTypeIndex)</w:t>
      </w:r>
      <w:r>
        <w:rPr>
          <w:rFonts w:ascii="Consolas" w:hAnsi="Consolas"/>
        </w:rPr>
        <w:br/>
      </w:r>
      <w:r>
        <w:rPr>
          <w:rFonts w:ascii="Consolas" w:hAnsi="Consolas"/>
        </w:rPr>
        <w:t>if fruitType == nil then</w:t>
      </w:r>
      <w:r>
        <w:rPr>
          <w:rFonts w:ascii="Consolas" w:hAnsi="Consolas"/>
        </w:rPr>
        <w:br/>
      </w:r>
      <w:r>
        <w:rPr>
          <w:rFonts w:ascii="Consolas" w:hAnsi="Consolas"/>
        </w:rPr>
        <w:t xml:space="preserve">    return</w:t>
      </w:r>
      <w:r>
        <w:rPr>
          <w:rFonts w:ascii="Consolas" w:hAnsi="Consolas"/>
        </w:rPr>
        <w:br/>
      </w:r>
      <w:r>
        <w:rPr>
          <w:rFonts w:ascii="Consolas" w:hAnsi="Consolas"/>
        </w:rPr>
        <w:t>end</w:t>
      </w:r>
      <w:r>
        <w:rPr>
          <w:rFonts w:ascii="Consolas" w:hAnsi="Consolas"/>
        </w:rPr>
        <w:br/>
      </w:r>
      <w:r>
        <w:rPr>
          <w:rFonts w:ascii="Consolas" w:hAnsi="Consolas"/>
        </w:rPr>
        <w:t>if fruitType.beeYieldBonusPercentage == nil then</w:t>
      </w:r>
      <w:r>
        <w:rPr>
          <w:rFonts w:ascii="Consolas" w:hAnsi="Consolas"/>
        </w:rPr>
        <w:br/>
      </w:r>
      <w:r>
        <w:rPr>
          <w:rFonts w:ascii="Consolas" w:hAnsi="Consolas"/>
        </w:rPr>
        <w:t xml:space="preserve">    return</w:t>
      </w:r>
      <w:r>
        <w:rPr>
          <w:rFonts w:ascii="Consolas" w:hAnsi="Consolas"/>
        </w:rPr>
        <w:br/>
      </w:r>
      <w:r>
        <w:rPr>
          <w:rFonts w:ascii="Consolas" w:hAnsi="Consolas"/>
        </w:rPr>
        <w:t>end</w:t>
      </w:r>
      <w:r>
        <w:rPr>
          <w:rFonts w:ascii="Consolas" w:hAnsi="Consolas"/>
        </w:rPr>
        <w:br/>
      </w:r>
      <w:r>
        <w:rPr>
          <w:rFonts w:ascii="Consolas" w:hAnsi="Consolas"/>
        </w:rPr>
        <w:t>local beeHiveYieldBonusAtPlayerPosition =</w:t>
      </w:r>
      <w:r>
        <w:rPr>
          <w:rFonts w:ascii="Consolas" w:hAnsi="Consolas"/>
        </w:rPr>
        <w:br/>
      </w:r>
      <w:r>
        <w:rPr>
          <w:rFonts w:ascii="Consolas" w:hAnsi="Consolas"/>
        </w:rPr>
        <w:t xml:space="preserve">    beehiveSystemExtended:getBeehiveInfluenceFactorAt(positionX, positionZ)</w:t>
      </w:r>
      <w:r>
        <w:rPr>
          <w:rFonts w:ascii="Consolas" w:hAnsi="Consolas"/>
        </w:rPr>
        <w:br/>
      </w:r>
      <w:r>
        <w:rPr>
          <w:rFonts w:ascii="Consolas" w:hAnsi="Consolas"/>
        </w:rPr>
        <w:t xml:space="preserve">    * fruitType.beeYieldBonusPercentage</w:t>
      </w:r>
    </w:p>
    <w:p>
      <w:r>
        <w:rPr>
          <w:rFonts w:ascii="Aptos" w:hAnsi="Aptos"/>
        </w:rPr>
        <w:t>Effect. Non-bee-relevant or temporarily unresolved crops now produce no bee field line instead of terminating the callback. This is a containment fix: it protects the global bee system without inventing crop metadata.</w:t>
      </w:r>
    </w:p>
    <w:p>
      <w:pPr>
        <w:pStyle w:val="Heading2"/>
        <w:keepNext/>
      </w:pPr>
      <w:r>
        <w:rPr>
          <w:rFonts w:ascii="Aptos" w:hAnsi="Aptos"/>
        </w:rPr>
        <w:t>B02 Stock beehive system replacement broke object identity</w:t>
      </w:r>
    </w:p>
    <w:p>
      <w:r>
        <w:rPr>
          <w:rFonts w:ascii="Aptos" w:hAnsi="Aptos"/>
        </w:rPr>
        <w:t>Symptom. The map could load, yet bees were silent or invisible and UI behavior was absent. Copying registered hives into a new object did not restore the system.</w:t>
      </w:r>
    </w:p>
    <w:p>
      <w:r>
        <w:rPr>
          <w:rFonts w:ascii="Aptos" w:hAnsi="Aptos"/>
        </w:rPr>
        <w:t>Root cause. FS25 and its specializations hold references to the exact engine-created BeehiveSystem instance. Reassigning mission.beehiveSystem changes only that field; callbacks, sounds, production links and registrations elsewhere can still point at the old object.</w:t>
      </w:r>
    </w:p>
    <w:p>
      <w:pPr>
        <w:spacing w:after="40"/>
      </w:pPr>
      <w:r>
        <w:rPr>
          <w:rFonts w:ascii="Aptos" w:hAnsi="Aptos"/>
          <w:b/>
        </w:rPr>
        <w:t>Removed replacement strategy</w:t>
      </w:r>
    </w:p>
    <w:p>
      <w:pPr>
        <w:pStyle w:val="CodeBlock"/>
        <w:keepLines/>
        <w:shd w:fill="F3F4F6"/>
      </w:pPr>
      <w:r>
        <w:rPr>
          <w:rFonts w:ascii="Consolas" w:hAnsi="Consolas"/>
        </w:rPr>
        <w:t>local oldSystem = mission.beehiveSystem</w:t>
      </w:r>
      <w:r>
        <w:rPr>
          <w:rFonts w:ascii="Consolas" w:hAnsi="Consolas"/>
        </w:rPr>
        <w:br/>
      </w:r>
      <w:r>
        <w:rPr>
          <w:rFonts w:ascii="Consolas" w:hAnsi="Consolas"/>
        </w:rPr>
        <w:t>modEnvironment = BeehiveSystemExtended.new(mission, patchMeta, nil)</w:t>
      </w:r>
      <w:r>
        <w:rPr>
          <w:rFonts w:ascii="Consolas" w:hAnsi="Consolas"/>
        </w:rPr>
        <w:br/>
      </w:r>
      <w:r>
        <w:rPr>
          <w:rFonts w:ascii="Consolas" w:hAnsi="Consolas"/>
        </w:rPr>
      </w:r>
      <w:r>
        <w:rPr>
          <w:rFonts w:ascii="Consolas" w:hAnsi="Consolas"/>
        </w:rPr>
        <w:br/>
      </w:r>
      <w:r>
        <w:rPr>
          <w:rFonts w:ascii="Consolas" w:hAnsi="Consolas"/>
        </w:rPr>
        <w:t>for key, value in pairs(oldSystem) do</w:t>
      </w:r>
      <w:r>
        <w:rPr>
          <w:rFonts w:ascii="Consolas" w:hAnsi="Consolas"/>
        </w:rPr>
        <w:br/>
      </w:r>
      <w:r>
        <w:rPr>
          <w:rFonts w:ascii="Consolas" w:hAnsi="Consolas"/>
        </w:rPr>
        <w:t xml:space="preserve">    if modEnvironment[key] == nil then</w:t>
      </w:r>
      <w:r>
        <w:rPr>
          <w:rFonts w:ascii="Consolas" w:hAnsi="Consolas"/>
        </w:rPr>
        <w:br/>
      </w:r>
      <w:r>
        <w:rPr>
          <w:rFonts w:ascii="Consolas" w:hAnsi="Consolas"/>
        </w:rPr>
        <w:t xml:space="preserve">        modEnvironment[key] = value</w:t>
      </w:r>
      <w:r>
        <w:rPr>
          <w:rFonts w:ascii="Consolas" w:hAnsi="Consolas"/>
        </w:rPr>
        <w:br/>
      </w:r>
      <w:r>
        <w:rPr>
          <w:rFonts w:ascii="Consolas" w:hAnsi="Consolas"/>
        </w:rPr>
        <w:t xml:space="preserve">    end</w:t>
      </w:r>
      <w:r>
        <w:rPr>
          <w:rFonts w:ascii="Consolas" w:hAnsi="Consolas"/>
        </w:rPr>
        <w:br/>
      </w:r>
      <w:r>
        <w:rPr>
          <w:rFonts w:ascii="Consolas" w:hAnsi="Consolas"/>
        </w:rPr>
        <w:t>end</w:t>
      </w:r>
      <w:r>
        <w:rPr>
          <w:rFonts w:ascii="Consolas" w:hAnsi="Consolas"/>
        </w:rPr>
        <w:br/>
      </w:r>
      <w:r>
        <w:rPr>
          <w:rFonts w:ascii="Consolas" w:hAnsi="Consolas"/>
        </w:rPr>
        <w:t>mission.beehiveSystem = modEnvironment</w:t>
      </w:r>
    </w:p>
    <w:p>
      <w:pPr>
        <w:spacing w:after="40"/>
      </w:pPr>
      <w:r>
        <w:rPr>
          <w:rFonts w:ascii="Aptos" w:hAnsi="Aptos"/>
          <w:b/>
        </w:rPr>
        <w:t>Final identity-preserving strategy</w:t>
      </w:r>
    </w:p>
    <w:p>
      <w:pPr>
        <w:pStyle w:val="CodeBlock"/>
        <w:keepLines/>
        <w:shd w:fill="F3F4F6"/>
      </w:pPr>
      <w:r>
        <w:rPr>
          <w:rFonts w:ascii="Consolas" w:hAnsi="Consolas"/>
        </w:rPr>
        <w:t>local oldSystem = mission.beehiveSystem</w:t>
      </w:r>
      <w:r>
        <w:rPr>
          <w:rFonts w:ascii="Consolas" w:hAnsi="Consolas"/>
        </w:rPr>
        <w:br/>
      </w:r>
      <w:r>
        <w:rPr>
          <w:rFonts w:ascii="Consolas" w:hAnsi="Consolas"/>
        </w:rPr>
        <w:t>if oldSystem ~= nil then</w:t>
      </w:r>
      <w:r>
        <w:rPr>
          <w:rFonts w:ascii="Consolas" w:hAnsi="Consolas"/>
        </w:rPr>
        <w:br/>
      </w:r>
      <w:r>
        <w:rPr>
          <w:rFonts w:ascii="Consolas" w:hAnsi="Consolas"/>
        </w:rPr>
        <w:t xml:space="preserve">    modEnvironment = BeehiveSystemExtended.upgradeExisting(oldSystem, patchMeta)</w:t>
      </w:r>
      <w:r>
        <w:rPr>
          <w:rFonts w:ascii="Consolas" w:hAnsi="Consolas"/>
        </w:rPr>
        <w:br/>
      </w:r>
      <w:r>
        <w:rPr>
          <w:rFonts w:ascii="Consolas" w:hAnsi="Consolas"/>
        </w:rPr>
        <w:t>else</w:t>
      </w:r>
      <w:r>
        <w:rPr>
          <w:rFonts w:ascii="Consolas" w:hAnsi="Consolas"/>
        </w:rPr>
        <w:br/>
      </w:r>
      <w:r>
        <w:rPr>
          <w:rFonts w:ascii="Consolas" w:hAnsi="Consolas"/>
        </w:rPr>
        <w:t xml:space="preserve">    modEnvironment = BeehiveSystemExtended.new(mission, patchMeta, nil)</w:t>
      </w:r>
      <w:r>
        <w:rPr>
          <w:rFonts w:ascii="Consolas" w:hAnsi="Consolas"/>
        </w:rPr>
        <w:br/>
      </w:r>
      <w:r>
        <w:rPr>
          <w:rFonts w:ascii="Consolas" w:hAnsi="Consolas"/>
        </w:rPr>
        <w:t xml:space="preserve">    mission.beehiveSystem = modEnvironment</w:t>
      </w:r>
      <w:r>
        <w:rPr>
          <w:rFonts w:ascii="Consolas" w:hAnsi="Consolas"/>
        </w:rPr>
        <w:br/>
      </w:r>
      <w:r>
        <w:rPr>
          <w:rFonts w:ascii="Consolas" w:hAnsi="Consolas"/>
        </w:rPr>
        <w:t>end</w:t>
      </w:r>
    </w:p>
    <w:p>
      <w:pPr>
        <w:pStyle w:val="Heading2"/>
        <w:keepNext/>
      </w:pPr>
      <w:r>
        <w:rPr>
          <w:rFonts w:ascii="Aptos" w:hAnsi="Aptos"/>
        </w:rPr>
        <w:t>B03 Metatable-only in-place upgrade hid extension methods</w:t>
      </w:r>
    </w:p>
    <w:p>
      <w:r>
        <w:rPr>
          <w:rFonts w:ascii="Aptos" w:hAnsi="Aptos"/>
        </w:rPr>
        <w:t>Symptom. test4 repeatedly failed in BeeCare with “attempt to call missing method getGrowthFactor” and stopped around 75 percent map loading.</w:t>
      </w:r>
    </w:p>
    <w:p>
      <w:r>
        <w:rPr>
          <w:rFonts w:ascii="Aptos" w:hAnsi="Aptos"/>
        </w:rPr>
        <w:t>Root cause. Applying the derived metatable to an engine-created object did not reproduce the expected GIANTS class lookup chain. The instance still could not resolve methods introduced by BeehiveSystemExtended.</w:t>
      </w:r>
    </w:p>
    <w:p>
      <w:pPr>
        <w:spacing w:after="40"/>
      </w:pPr>
      <w:r>
        <w:rPr>
          <w:rFonts w:ascii="Aptos" w:hAnsi="Aptos"/>
          <w:b/>
        </w:rPr>
        <w:t>Removed approach</w:t>
      </w:r>
    </w:p>
    <w:p>
      <w:pPr>
        <w:pStyle w:val="CodeBlock"/>
        <w:keepLines/>
        <w:shd w:fill="F3F4F6"/>
      </w:pPr>
      <w:r>
        <w:rPr>
          <w:rFonts w:ascii="Consolas" w:hAnsi="Consolas"/>
        </w:rPr>
        <w:t>-- Rejected test4 approach</w:t>
      </w:r>
      <w:r>
        <w:rPr>
          <w:rFonts w:ascii="Consolas" w:hAnsi="Consolas"/>
        </w:rPr>
        <w:br/>
      </w:r>
      <w:r>
        <w:rPr>
          <w:rFonts w:ascii="Consolas" w:hAnsi="Consolas"/>
        </w:rPr>
        <w:t>setmetatable(oldSystem, BeehiveSystemExtended_mt)</w:t>
      </w:r>
    </w:p>
    <w:p>
      <w:pPr>
        <w:spacing w:after="40"/>
      </w:pPr>
      <w:r>
        <w:rPr>
          <w:rFonts w:ascii="Aptos" w:hAnsi="Aptos"/>
          <w:b/>
        </w:rPr>
        <w:t>Corrected method exposure concept</w:t>
      </w:r>
    </w:p>
    <w:p>
      <w:pPr>
        <w:pStyle w:val="CodeBlock"/>
        <w:keepLines/>
        <w:shd w:fill="F3F4F6"/>
      </w:pPr>
      <w:r>
        <w:rPr>
          <w:rFonts w:ascii="Consolas" w:hAnsi="Consolas"/>
        </w:rPr>
        <w:t>for name, value in pairs(BeehiveSystemExtended) do</w:t>
      </w:r>
      <w:r>
        <w:rPr>
          <w:rFonts w:ascii="Consolas" w:hAnsi="Consolas"/>
        </w:rPr>
        <w:br/>
      </w:r>
      <w:r>
        <w:rPr>
          <w:rFonts w:ascii="Consolas" w:hAnsi="Consolas"/>
        </w:rPr>
        <w:t xml:space="preserve">    system[name] = value</w:t>
      </w:r>
      <w:r>
        <w:rPr>
          <w:rFonts w:ascii="Consolas" w:hAnsi="Consolas"/>
        </w:rPr>
        <w:br/>
      </w:r>
      <w:r>
        <w:rPr>
          <w:rFonts w:ascii="Consolas" w:hAnsi="Consolas"/>
        </w:rPr>
        <w:t>end</w:t>
      </w:r>
    </w:p>
    <w:p>
      <w:r>
        <w:rPr>
          <w:rFonts w:ascii="Aptos" w:hAnsi="Aptos"/>
        </w:rPr>
        <w:t>Effect. Extended members are attached directly to the stock instance, avoiding dependence on a fragile metatable substitution.</w:t>
      </w:r>
    </w:p>
    <w:p>
      <w:pPr>
        <w:pStyle w:val="Heading2"/>
        <w:keepNext/>
      </w:pPr>
      <w:r>
        <w:rPr>
          <w:rFonts w:ascii="Aptos" w:hAnsi="Aptos"/>
        </w:rPr>
        <w:t>B04 Function-only graft omitted required class data</w:t>
      </w:r>
    </w:p>
    <w:p>
      <w:r>
        <w:rPr>
          <w:rFonts w:ascii="Aptos" w:hAnsi="Aptos"/>
        </w:rPr>
        <w:t>Symptom. test5 advanced past the missing-method error but repeatedly failed at getGrowthFactor with “attempt to index nil with number.” The map again appeared to hang near 75 percent.</w:t>
      </w:r>
    </w:p>
    <w:p>
      <w:r>
        <w:rPr>
          <w:rFonts w:ascii="Aptos" w:hAnsi="Aptos"/>
        </w:rPr>
        <w:t>Root cause. The first graft copied functions only. getGrowthFactor depends on MAX_HONEY_PER_MONTH_INDEXED_BY_PERIOD, a table stored on the extended class. That table was therefore nil on the stock instance.</w:t>
      </w:r>
    </w:p>
    <w:p>
      <w:pPr>
        <w:spacing w:after="40"/>
      </w:pPr>
      <w:r>
        <w:rPr>
          <w:rFonts w:ascii="Aptos" w:hAnsi="Aptos"/>
          <w:b/>
        </w:rPr>
        <w:t>Removed function-only copy</w:t>
      </w:r>
    </w:p>
    <w:p>
      <w:pPr>
        <w:pStyle w:val="CodeBlock"/>
        <w:keepLines/>
        <w:shd w:fill="F3F4F6"/>
      </w:pPr>
      <w:r>
        <w:rPr>
          <w:rFonts w:ascii="Consolas" w:hAnsi="Consolas"/>
        </w:rPr>
        <w:t>-- Rejected test5 filter</w:t>
      </w:r>
      <w:r>
        <w:rPr>
          <w:rFonts w:ascii="Consolas" w:hAnsi="Consolas"/>
        </w:rPr>
        <w:br/>
      </w:r>
      <w:r>
        <w:rPr>
          <w:rFonts w:ascii="Consolas" w:hAnsi="Consolas"/>
        </w:rPr>
        <w:t>if type(value) == 'function' then</w:t>
      </w:r>
      <w:r>
        <w:rPr>
          <w:rFonts w:ascii="Consolas" w:hAnsi="Consolas"/>
        </w:rPr>
        <w:br/>
      </w:r>
      <w:r>
        <w:rPr>
          <w:rFonts w:ascii="Consolas" w:hAnsi="Consolas"/>
        </w:rPr>
        <w:t xml:space="preserve">    system[name] = value</w:t>
      </w:r>
      <w:r>
        <w:rPr>
          <w:rFonts w:ascii="Consolas" w:hAnsi="Consolas"/>
        </w:rPr>
        <w:br/>
      </w:r>
      <w:r>
        <w:rPr>
          <w:rFonts w:ascii="Consolas" w:hAnsi="Consolas"/>
        </w:rPr>
        <w:t>end</w:t>
      </w:r>
    </w:p>
    <w:p>
      <w:pPr>
        <w:spacing w:after="40"/>
      </w:pPr>
      <w:r>
        <w:rPr>
          <w:rFonts w:ascii="Aptos" w:hAnsi="Aptos"/>
          <w:b/>
        </w:rPr>
        <w:t>Final complete and selective graft</w:t>
      </w:r>
    </w:p>
    <w:p>
      <w:pPr>
        <w:pStyle w:val="CodeBlock"/>
        <w:keepLines/>
        <w:shd w:fill="F3F4F6"/>
      </w:pPr>
      <w:r>
        <w:rPr>
          <w:rFonts w:ascii="Consolas" w:hAnsi="Consolas"/>
        </w:rPr>
        <w:t>for name, value in pairs(BeehiveSystemExtended) do</w:t>
      </w:r>
      <w:r>
        <w:rPr>
          <w:rFonts w:ascii="Consolas" w:hAnsi="Consolas"/>
        </w:rPr>
        <w:br/>
      </w:r>
      <w:r>
        <w:rPr>
          <w:rFonts w:ascii="Consolas" w:hAnsi="Consolas"/>
        </w:rPr>
        <w:t xml:space="preserve">    if name ~= 'new' and name ~= 'upgradeExisting'</w:t>
      </w:r>
      <w:r>
        <w:rPr>
          <w:rFonts w:ascii="Consolas" w:hAnsi="Consolas"/>
        </w:rPr>
        <w:br/>
      </w:r>
      <w:r>
        <w:rPr>
          <w:rFonts w:ascii="Consolas" w:hAnsi="Consolas"/>
        </w:rPr>
        <w:t xml:space="preserve">        and name ~= 'updateState' and name ~= 'delete' then</w:t>
      </w:r>
      <w:r>
        <w:rPr>
          <w:rFonts w:ascii="Consolas" w:hAnsi="Consolas"/>
        </w:rPr>
        <w:br/>
      </w:r>
      <w:r>
        <w:rPr>
          <w:rFonts w:ascii="Consolas" w:hAnsi="Consolas"/>
        </w:rPr>
        <w:t xml:space="preserve">        system[name] = value</w:t>
      </w:r>
      <w:r>
        <w:rPr>
          <w:rFonts w:ascii="Consolas" w:hAnsi="Consolas"/>
        </w:rPr>
        <w:br/>
      </w:r>
      <w:r>
        <w:rPr>
          <w:rFonts w:ascii="Consolas" w:hAnsi="Consolas"/>
        </w:rPr>
        <w:t xml:space="preserve">    end</w:t>
      </w:r>
      <w:r>
        <w:rPr>
          <w:rFonts w:ascii="Consolas" w:hAnsi="Consolas"/>
        </w:rPr>
        <w:br/>
      </w:r>
      <w:r>
        <w:rPr>
          <w:rFonts w:ascii="Consolas" w:hAnsi="Consolas"/>
        </w:rPr>
        <w:t>end</w:t>
      </w:r>
    </w:p>
    <w:p>
      <w:r>
        <w:rPr>
          <w:rFonts w:ascii="Aptos" w:hAnsi="Aptos"/>
        </w:rPr>
        <w:t>Effect. Required constants, caches and lookup tables travel with the methods that consume them, while unsafe lifecycle overrides remain excluded.</w:t>
      </w:r>
    </w:p>
    <w:p>
      <w:pPr>
        <w:pStyle w:val="Heading2"/>
        <w:keepNext/>
      </w:pPr>
      <w:r>
        <w:rPr>
          <w:rFonts w:ascii="Aptos" w:hAnsi="Aptos"/>
        </w:rPr>
        <w:t>B05 Legacy lifecycle override disabled hive effects</w:t>
      </w:r>
    </w:p>
    <w:p>
      <w:r>
        <w:rPr>
          <w:rFonts w:ascii="Aptos" w:hAnsi="Aptos"/>
        </w:rPr>
        <w:t>Symptom. test6 loaded, but no bees were seen or heard. test7 proved that production was active while both system and hive effects were false.</w:t>
      </w:r>
    </w:p>
    <w:p>
      <w:r>
        <w:rPr>
          <w:rFonts w:ascii="Aptos" w:hAnsi="Aptos"/>
        </w:rPr>
        <w:t>Root cause. Copying every extended member imported the development mod’s older updateState implementation. Its assumptions no longer matched the current FS25 runtime and suppressed sound and visual FX. Replacing delete also risked bypassing the stock class chain.</w:t>
      </w:r>
    </w:p>
    <w:p>
      <w:pPr>
        <w:spacing w:after="40"/>
      </w:pPr>
      <w:r>
        <w:rPr>
          <w:rFonts w:ascii="Aptos" w:hAnsi="Aptos"/>
          <w:b/>
        </w:rPr>
        <w:t>Final lifecycle preservation</w:t>
      </w:r>
    </w:p>
    <w:p>
      <w:pPr>
        <w:pStyle w:val="CodeBlock"/>
        <w:keepLines/>
        <w:shd w:fill="F3F4F6"/>
      </w:pPr>
      <w:r>
        <w:rPr>
          <w:rFonts w:ascii="Consolas" w:hAnsi="Consolas"/>
        </w:rPr>
        <w:t>if name ~= 'new' and name ~= 'upgradeExisting'</w:t>
      </w:r>
      <w:r>
        <w:rPr>
          <w:rFonts w:ascii="Consolas" w:hAnsi="Consolas"/>
        </w:rPr>
        <w:br/>
      </w:r>
      <w:r>
        <w:rPr>
          <w:rFonts w:ascii="Consolas" w:hAnsi="Consolas"/>
        </w:rPr>
        <w:t xml:space="preserve">    and name ~= 'updateState' and name ~= 'delete' then</w:t>
      </w:r>
      <w:r>
        <w:rPr>
          <w:rFonts w:ascii="Consolas" w:hAnsi="Consolas"/>
        </w:rPr>
        <w:br/>
      </w:r>
      <w:r>
        <w:rPr>
          <w:rFonts w:ascii="Consolas" w:hAnsi="Consolas"/>
        </w:rPr>
        <w:t xml:space="preserve">    system[name] = value</w:t>
      </w:r>
      <w:r>
        <w:rPr>
          <w:rFonts w:ascii="Consolas" w:hAnsi="Consolas"/>
        </w:rPr>
        <w:br/>
      </w:r>
      <w:r>
        <w:rPr>
          <w:rFonts w:ascii="Consolas" w:hAnsi="Consolas"/>
        </w:rPr>
        <w:t>end</w:t>
      </w:r>
      <w:r>
        <w:rPr>
          <w:rFonts w:ascii="Consolas" w:hAnsi="Consolas"/>
        </w:rPr>
        <w:br/>
      </w:r>
      <w:r>
        <w:rPr>
          <w:rFonts w:ascii="Consolas" w:hAnsi="Consolas"/>
        </w:rPr>
      </w:r>
      <w:r>
        <w:rPr>
          <w:rFonts w:ascii="Consolas" w:hAnsi="Consolas"/>
        </w:rPr>
        <w:br/>
      </w:r>
      <w:r>
        <w:rPr>
          <w:rFonts w:ascii="Consolas" w:hAnsi="Consolas"/>
        </w:rPr>
        <w:t>system:addFieldInfoExtension()</w:t>
      </w:r>
      <w:r>
        <w:rPr>
          <w:rFonts w:ascii="Consolas" w:hAnsi="Consolas"/>
        </w:rPr>
        <w:br/>
      </w:r>
      <w:r>
        <w:rPr>
          <w:rFonts w:ascii="Consolas" w:hAnsi="Consolas"/>
        </w:rPr>
        <w:t>system:updateState()</w:t>
      </w:r>
    </w:p>
    <w:p>
      <w:r>
        <w:rPr>
          <w:rFonts w:ascii="Aptos" w:hAnsi="Aptos"/>
        </w:rPr>
        <w:t>The call to system:updateState uses the preserved current-game method. A one-time per-hive refresh then synchronizes each loaded placeable with the global state.</w:t>
      </w:r>
    </w:p>
    <w:p>
      <w:pPr>
        <w:spacing w:after="40"/>
      </w:pPr>
      <w:r>
        <w:rPr>
          <w:rFonts w:ascii="Aptos" w:hAnsi="Aptos"/>
          <w:b/>
        </w:rPr>
        <w:t>One-time live hive refresh</w:t>
      </w:r>
    </w:p>
    <w:p>
      <w:pPr>
        <w:pStyle w:val="CodeBlock"/>
        <w:keepLines/>
        <w:shd w:fill="F3F4F6"/>
      </w:pPr>
      <w:r>
        <w:rPr>
          <w:rFonts w:ascii="Consolas" w:hAnsi="Consolas"/>
        </w:rPr>
        <w:t>if not spec.initialStateRefreshDone then</w:t>
      </w:r>
      <w:r>
        <w:rPr>
          <w:rFonts w:ascii="Consolas" w:hAnsi="Consolas"/>
        </w:rPr>
        <w:br/>
      </w:r>
      <w:r>
        <w:rPr>
          <w:rFonts w:ascii="Consolas" w:hAnsi="Consolas"/>
        </w:rPr>
        <w:t xml:space="preserve">    spec.initialStateRefreshDone = true</w:t>
      </w:r>
      <w:r>
        <w:rPr>
          <w:rFonts w:ascii="Consolas" w:hAnsi="Consolas"/>
        </w:rPr>
        <w:br/>
      </w:r>
      <w:r>
        <w:rPr>
          <w:rFonts w:ascii="Consolas" w:hAnsi="Consolas"/>
        </w:rPr>
        <w:t xml:space="preserve">    g_currentMission.beehiveSystem:updateState()</w:t>
      </w:r>
      <w:r>
        <w:rPr>
          <w:rFonts w:ascii="Consolas" w:hAnsi="Consolas"/>
        </w:rPr>
        <w:br/>
      </w:r>
      <w:r>
        <w:rPr>
          <w:rFonts w:ascii="Consolas" w:hAnsi="Consolas"/>
        </w:rPr>
        <w:t xml:space="preserve">    self:updateBeehiveState()</w:t>
      </w:r>
      <w:r>
        <w:rPr>
          <w:rFonts w:ascii="Consolas" w:hAnsi="Consolas"/>
        </w:rPr>
        <w:br/>
      </w:r>
      <w:r>
        <w:rPr>
          <w:rFonts w:ascii="Consolas" w:hAnsi="Consolas"/>
        </w:rPr>
        <w:t>end</w:t>
      </w:r>
    </w:p>
    <w:p>
      <w:pPr>
        <w:pStyle w:val="Heading2"/>
        <w:keepNext/>
      </w:pPr>
      <w:r>
        <w:rPr>
          <w:rFonts w:ascii="Aptos" w:hAnsi="Aptos"/>
        </w:rPr>
        <w:t>B06 Hive information trigger did not reliably activate</w:t>
      </w:r>
    </w:p>
    <w:p>
      <w:r>
        <w:rPr>
          <w:rFonts w:ascii="Aptos" w:hAnsi="Aptos"/>
        </w:rPr>
        <w:t>Symptom. After bee FX returned, no information box appeared. A per-hive fallback made one appear, but it could remain visible at any distance and fail to switch when approaching a different hive. A later draw-chain attempt removed the box entirely.</w:t>
      </w:r>
    </w:p>
    <w:p>
      <w:r>
        <w:rPr>
          <w:rFonts w:ascii="Aptos" w:hAnsi="Aptos"/>
        </w:rPr>
        <w:t>Root cause. BeeCare:updateInfo and PlaceableBeehiveExtended:updateInfo were registered correctly, but FS25’s inherited info trigger did not reliably enter for these inherited custom placeables. Placeable onUpdate callbacks are demand-driven, so an idle hive cannot be trusted to notice an approaching player. Conversely, using only the currently drawn hive cannot discover a nearer hive that is not yet drawing.</w:t>
      </w:r>
    </w:p>
    <w:p>
      <w:r>
        <w:rPr>
          <w:rFonts w:ascii="Aptos" w:hAnsi="Aptos"/>
        </w:rPr>
        <w:t>Final design. A lightweight mission event listener runs independently of individual hive activation. Every 250 milliseconds it scans registered hives, chooses the nearest compatible hive within 25 square metres, removes the previous drawable, and enables the new stock info trigger.</w:t>
      </w:r>
    </w:p>
    <w:p>
      <w:pPr>
        <w:spacing w:after="40"/>
      </w:pPr>
      <w:r>
        <w:rPr>
          <w:rFonts w:ascii="Aptos" w:hAnsi="Aptos"/>
          <w:b/>
        </w:rPr>
        <w:t>Mission-level polling added in main.lua</w:t>
      </w:r>
    </w:p>
    <w:p>
      <w:pPr>
        <w:pStyle w:val="CodeBlock"/>
        <w:keepLines/>
        <w:shd w:fill="F3F4F6"/>
      </w:pPr>
      <w:r>
        <w:rPr>
          <w:rFonts w:ascii="Consolas" w:hAnsi="Consolas"/>
        </w:rPr>
        <w:t>local BeesRevampRuntime = {</w:t>
      </w:r>
      <w:r>
        <w:rPr>
          <w:rFonts w:ascii="Consolas" w:hAnsi="Consolas"/>
        </w:rPr>
        <w:br/>
      </w:r>
      <w:r>
        <w:rPr>
          <w:rFonts w:ascii="Consolas" w:hAnsi="Consolas"/>
        </w:rPr>
        <w:t xml:space="preserve">    fallbackInfoTimer = 0</w:t>
      </w:r>
      <w:r>
        <w:rPr>
          <w:rFonts w:ascii="Consolas" w:hAnsi="Consolas"/>
        </w:rPr>
        <w:br/>
      </w:r>
      <w:r>
        <w:rPr>
          <w:rFonts w:ascii="Consolas" w:hAnsi="Consolas"/>
        </w:rPr>
        <w:t>}</w:t>
      </w:r>
      <w:r>
        <w:rPr>
          <w:rFonts w:ascii="Consolas" w:hAnsi="Consolas"/>
        </w:rPr>
        <w:br/>
      </w:r>
      <w:r>
        <w:rPr>
          <w:rFonts w:ascii="Consolas" w:hAnsi="Consolas"/>
        </w:rPr>
      </w:r>
      <w:r>
        <w:rPr>
          <w:rFonts w:ascii="Consolas" w:hAnsi="Consolas"/>
        </w:rPr>
        <w:br/>
      </w:r>
      <w:r>
        <w:rPr>
          <w:rFonts w:ascii="Consolas" w:hAnsi="Consolas"/>
        </w:rPr>
        <w:t>function BeesRevampRuntime:update(dt)</w:t>
      </w:r>
      <w:r>
        <w:rPr>
          <w:rFonts w:ascii="Consolas" w:hAnsi="Consolas"/>
        </w:rPr>
        <w:br/>
      </w:r>
      <w:r>
        <w:rPr>
          <w:rFonts w:ascii="Consolas" w:hAnsi="Consolas"/>
        </w:rPr>
        <w:t xml:space="preserve">    self.fallbackInfoTimer = self.fallbackInfoTimer - dt</w:t>
      </w:r>
      <w:r>
        <w:rPr>
          <w:rFonts w:ascii="Consolas" w:hAnsi="Consolas"/>
        </w:rPr>
        <w:br/>
      </w:r>
      <w:r>
        <w:rPr>
          <w:rFonts w:ascii="Consolas" w:hAnsi="Consolas"/>
        </w:rPr>
        <w:t xml:space="preserve">    if self.fallbackInfoTimer &lt;= 0 then</w:t>
      </w:r>
      <w:r>
        <w:rPr>
          <w:rFonts w:ascii="Consolas" w:hAnsi="Consolas"/>
        </w:rPr>
        <w:br/>
      </w:r>
      <w:r>
        <w:rPr>
          <w:rFonts w:ascii="Consolas" w:hAnsi="Consolas"/>
        </w:rPr>
        <w:t xml:space="preserve">        self.fallbackInfoTimer = 250</w:t>
      </w:r>
      <w:r>
        <w:rPr>
          <w:rFonts w:ascii="Consolas" w:hAnsi="Consolas"/>
        </w:rPr>
        <w:br/>
      </w:r>
      <w:r>
        <w:rPr>
          <w:rFonts w:ascii="Consolas" w:hAnsi="Consolas"/>
        </w:rPr>
        <w:t xml:space="preserve">        BeeCare.updateFallbackInfoSelection()</w:t>
      </w:r>
      <w:r>
        <w:rPr>
          <w:rFonts w:ascii="Consolas" w:hAnsi="Consolas"/>
        </w:rPr>
        <w:br/>
      </w:r>
      <w:r>
        <w:rPr>
          <w:rFonts w:ascii="Consolas" w:hAnsi="Consolas"/>
        </w:rPr>
        <w:t xml:space="preserve">    end</w:t>
      </w:r>
      <w:r>
        <w:rPr>
          <w:rFonts w:ascii="Consolas" w:hAnsi="Consolas"/>
        </w:rPr>
        <w:br/>
      </w:r>
      <w:r>
        <w:rPr>
          <w:rFonts w:ascii="Consolas" w:hAnsi="Consolas"/>
        </w:rPr>
        <w:t>end</w:t>
      </w:r>
      <w:r>
        <w:rPr>
          <w:rFonts w:ascii="Consolas" w:hAnsi="Consolas"/>
        </w:rPr>
        <w:br/>
      </w:r>
      <w:r>
        <w:rPr>
          <w:rFonts w:ascii="Consolas" w:hAnsi="Consolas"/>
        </w:rPr>
      </w:r>
      <w:r>
        <w:rPr>
          <w:rFonts w:ascii="Consolas" w:hAnsi="Consolas"/>
        </w:rPr>
        <w:br/>
      </w:r>
      <w:r>
        <w:rPr>
          <w:rFonts w:ascii="Consolas" w:hAnsi="Consolas"/>
        </w:rPr>
        <w:t>addModEventListener(BeesRevampRuntime)</w:t>
      </w:r>
    </w:p>
    <w:p>
      <w:pPr>
        <w:spacing w:after="40"/>
      </w:pPr>
      <w:r>
        <w:rPr>
          <w:rFonts w:ascii="Aptos" w:hAnsi="Aptos"/>
          <w:b/>
        </w:rPr>
        <w:t>Fallback state added in beecare.lua</w:t>
      </w:r>
    </w:p>
    <w:p>
      <w:pPr>
        <w:pStyle w:val="CodeBlock"/>
        <w:keepLines/>
        <w:shd w:fill="F3F4F6"/>
      </w:pPr>
      <w:r>
        <w:rPr>
          <w:rFonts w:ascii="Consolas" w:hAnsi="Consolas"/>
        </w:rPr>
        <w:t>FALLBACK_ACTIVE_HIVE = nil,</w:t>
      </w:r>
      <w:r>
        <w:rPr>
          <w:rFonts w:ascii="Consolas" w:hAnsi="Consolas"/>
        </w:rPr>
        <w:br/>
      </w:r>
      <w:r>
        <w:rPr>
          <w:rFonts w:ascii="Consolas" w:hAnsi="Consolas"/>
        </w:rPr>
        <w:t>FALLBACK_ACTIVE_DISTANCE_SQUARED = nil,</w:t>
      </w:r>
      <w:r>
        <w:rPr>
          <w:rFonts w:ascii="Consolas" w:hAnsi="Consolas"/>
        </w:rPr>
        <w:br/>
      </w:r>
      <w:r>
        <w:rPr>
          <w:rFonts w:ascii="Consolas" w:hAnsi="Consolas"/>
        </w:rPr>
        <w:t>FALLBACK_INFO_DISTANCE_SQUARED = 25,</w:t>
      </w:r>
    </w:p>
    <w:p>
      <w:pPr>
        <w:spacing w:after="40"/>
      </w:pPr>
      <w:r>
        <w:rPr>
          <w:rFonts w:ascii="Aptos" w:hAnsi="Aptos"/>
          <w:b/>
        </w:rPr>
        <w:t>Nearest-hive selection</w:t>
      </w:r>
    </w:p>
    <w:p>
      <w:pPr>
        <w:pStyle w:val="CodeBlock"/>
        <w:keepLines/>
        <w:shd w:fill="F3F4F6"/>
      </w:pPr>
      <w:r>
        <w:rPr>
          <w:rFonts w:ascii="Consolas" w:hAnsi="Consolas"/>
        </w:rPr>
        <w:t>local nearestHive = nil</w:t>
      </w:r>
      <w:r>
        <w:rPr>
          <w:rFonts w:ascii="Consolas" w:hAnsi="Consolas"/>
        </w:rPr>
        <w:br/>
      </w:r>
      <w:r>
        <w:rPr>
          <w:rFonts w:ascii="Consolas" w:hAnsi="Consolas"/>
        </w:rPr>
        <w:t>local nearestDistanceSquared = BeeCare.FALLBACK_INFO_DISTANCE_SQUARED</w:t>
      </w:r>
      <w:r>
        <w:rPr>
          <w:rFonts w:ascii="Consolas" w:hAnsi="Consolas"/>
        </w:rPr>
        <w:br/>
      </w:r>
      <w:r>
        <w:rPr>
          <w:rFonts w:ascii="Consolas" w:hAnsi="Consolas"/>
        </w:rPr>
      </w:r>
      <w:r>
        <w:rPr>
          <w:rFonts w:ascii="Consolas" w:hAnsi="Consolas"/>
        </w:rPr>
        <w:br/>
      </w:r>
      <w:r>
        <w:rPr>
          <w:rFonts w:ascii="Consolas" w:hAnsi="Consolas"/>
        </w:rPr>
        <w:t>for _, hive in ipairs(system.beehivesSortedRadius) do</w:t>
      </w:r>
      <w:r>
        <w:rPr>
          <w:rFonts w:ascii="Consolas" w:hAnsi="Consolas"/>
        </w:rPr>
        <w:br/>
      </w:r>
      <w:r>
        <w:rPr>
          <w:rFonts w:ascii="Consolas" w:hAnsi="Consolas"/>
        </w:rPr>
        <w:t xml:space="preserve">    if hive.spec_beecare ~= nil and hive.spec_infoTrigger ~= nil then</w:t>
      </w:r>
      <w:r>
        <w:rPr>
          <w:rFonts w:ascii="Consolas" w:hAnsi="Consolas"/>
        </w:rPr>
        <w:br/>
      </w:r>
      <w:r>
        <w:rPr>
          <w:rFonts w:ascii="Consolas" w:hAnsi="Consolas"/>
        </w:rPr>
        <w:t xml:space="preserve">        local hiveX, _, hiveZ = getWorldTranslation(hive.rootNode)</w:t>
      </w:r>
      <w:r>
        <w:rPr>
          <w:rFonts w:ascii="Consolas" w:hAnsi="Consolas"/>
        </w:rPr>
        <w:br/>
      </w:r>
      <w:r>
        <w:rPr>
          <w:rFonts w:ascii="Consolas" w:hAnsi="Consolas"/>
        </w:rPr>
        <w:t xml:space="preserve">        local distanceSquared = MathUtil.getPointPointDistanceSquared(</w:t>
      </w:r>
      <w:r>
        <w:rPr>
          <w:rFonts w:ascii="Consolas" w:hAnsi="Consolas"/>
        </w:rPr>
        <w:br/>
      </w:r>
      <w:r>
        <w:rPr>
          <w:rFonts w:ascii="Consolas" w:hAnsi="Consolas"/>
        </w:rPr>
        <w:t xml:space="preserve">            playerX, playerZ, hiveX, hiveZ)</w:t>
      </w:r>
      <w:r>
        <w:rPr>
          <w:rFonts w:ascii="Consolas" w:hAnsi="Consolas"/>
        </w:rPr>
        <w:br/>
      </w:r>
      <w:r>
        <w:rPr>
          <w:rFonts w:ascii="Consolas" w:hAnsi="Consolas"/>
        </w:rPr>
        <w:t xml:space="preserve">        if distanceSquared &lt;= nearestDistanceSquared then</w:t>
      </w:r>
      <w:r>
        <w:rPr>
          <w:rFonts w:ascii="Consolas" w:hAnsi="Consolas"/>
        </w:rPr>
        <w:br/>
      </w:r>
      <w:r>
        <w:rPr>
          <w:rFonts w:ascii="Consolas" w:hAnsi="Consolas"/>
        </w:rPr>
        <w:t xml:space="preserve">            nearestDistanceSquared = distanceSquared</w:t>
      </w:r>
      <w:r>
        <w:rPr>
          <w:rFonts w:ascii="Consolas" w:hAnsi="Consolas"/>
        </w:rPr>
        <w:br/>
      </w:r>
      <w:r>
        <w:rPr>
          <w:rFonts w:ascii="Consolas" w:hAnsi="Consolas"/>
        </w:rPr>
        <w:t xml:space="preserve">            nearestHive = hive</w:t>
      </w:r>
      <w:r>
        <w:rPr>
          <w:rFonts w:ascii="Consolas" w:hAnsi="Consolas"/>
        </w:rPr>
        <w:br/>
      </w:r>
      <w:r>
        <w:rPr>
          <w:rFonts w:ascii="Consolas" w:hAnsi="Consolas"/>
        </w:rPr>
        <w:t xml:space="preserve">        end</w:t>
      </w:r>
      <w:r>
        <w:rPr>
          <w:rFonts w:ascii="Consolas" w:hAnsi="Consolas"/>
        </w:rPr>
        <w:br/>
      </w:r>
      <w:r>
        <w:rPr>
          <w:rFonts w:ascii="Consolas" w:hAnsi="Consolas"/>
        </w:rPr>
        <w:t xml:space="preserve">    end</w:t>
      </w:r>
      <w:r>
        <w:rPr>
          <w:rFonts w:ascii="Consolas" w:hAnsi="Consolas"/>
        </w:rPr>
        <w:br/>
      </w:r>
      <w:r>
        <w:rPr>
          <w:rFonts w:ascii="Consolas" w:hAnsi="Consolas"/>
        </w:rPr>
        <w:t>end</w:t>
      </w:r>
    </w:p>
    <w:p>
      <w:pPr>
        <w:spacing w:after="40"/>
      </w:pPr>
      <w:r>
        <w:rPr>
          <w:rFonts w:ascii="Aptos" w:hAnsi="Aptos"/>
          <w:b/>
        </w:rPr>
        <w:t>Hide old box and activate nearest box</w:t>
      </w:r>
    </w:p>
    <w:p>
      <w:pPr>
        <w:pStyle w:val="CodeBlock"/>
        <w:keepLines/>
        <w:shd w:fill="F3F4F6"/>
      </w:pPr>
      <w:r>
        <w:rPr>
          <w:rFonts w:ascii="Consolas" w:hAnsi="Consolas"/>
        </w:rPr>
        <w:t>if activeHive ~= nil then</w:t>
      </w:r>
      <w:r>
        <w:rPr>
          <w:rFonts w:ascii="Consolas" w:hAnsi="Consolas"/>
        </w:rPr>
        <w:br/>
      </w:r>
      <w:r>
        <w:rPr>
          <w:rFonts w:ascii="Consolas" w:hAnsi="Consolas"/>
        </w:rPr>
        <w:t xml:space="preserve">    activeHive.spec_beecare.fallbackInfoVisible = false</w:t>
      </w:r>
      <w:r>
        <w:rPr>
          <w:rFonts w:ascii="Consolas" w:hAnsi="Consolas"/>
        </w:rPr>
        <w:br/>
      </w:r>
      <w:r>
        <w:rPr>
          <w:rFonts w:ascii="Consolas" w:hAnsi="Consolas"/>
        </w:rPr>
        <w:t xml:space="preserve">    activeHive.spec_infoTrigger.showInfo = false</w:t>
      </w:r>
      <w:r>
        <w:rPr>
          <w:rFonts w:ascii="Consolas" w:hAnsi="Consolas"/>
        </w:rPr>
        <w:br/>
      </w:r>
      <w:r>
        <w:rPr>
          <w:rFonts w:ascii="Consolas" w:hAnsi="Consolas"/>
        </w:rPr>
        <w:t xml:space="preserve">    g_currentMission:removeDrawable(activeHive)</w:t>
      </w:r>
      <w:r>
        <w:rPr>
          <w:rFonts w:ascii="Consolas" w:hAnsi="Consolas"/>
        </w:rPr>
        <w:br/>
      </w:r>
      <w:r>
        <w:rPr>
          <w:rFonts w:ascii="Consolas" w:hAnsi="Consolas"/>
        </w:rPr>
        <w:t>end</w:t>
      </w:r>
      <w:r>
        <w:rPr>
          <w:rFonts w:ascii="Consolas" w:hAnsi="Consolas"/>
        </w:rPr>
        <w:br/>
      </w:r>
      <w:r>
        <w:rPr>
          <w:rFonts w:ascii="Consolas" w:hAnsi="Consolas"/>
        </w:rPr>
      </w:r>
      <w:r>
        <w:rPr>
          <w:rFonts w:ascii="Consolas" w:hAnsi="Consolas"/>
        </w:rPr>
        <w:br/>
      </w:r>
      <w:r>
        <w:rPr>
          <w:rFonts w:ascii="Consolas" w:hAnsi="Consolas"/>
        </w:rPr>
        <w:t>BeeCare.FALLBACK_ACTIVE_HIVE = nearestHive</w:t>
      </w:r>
      <w:r>
        <w:rPr>
          <w:rFonts w:ascii="Consolas" w:hAnsi="Consolas"/>
        </w:rPr>
        <w:br/>
      </w:r>
      <w:r>
        <w:rPr>
          <w:rFonts w:ascii="Consolas" w:hAnsi="Consolas"/>
        </w:rPr>
      </w:r>
      <w:r>
        <w:rPr>
          <w:rFonts w:ascii="Consolas" w:hAnsi="Consolas"/>
        </w:rPr>
        <w:br/>
      </w:r>
      <w:r>
        <w:rPr>
          <w:rFonts w:ascii="Consolas" w:hAnsi="Consolas"/>
        </w:rPr>
        <w:t>if nearestHive ~= nil then</w:t>
      </w:r>
      <w:r>
        <w:rPr>
          <w:rFonts w:ascii="Consolas" w:hAnsi="Consolas"/>
        </w:rPr>
        <w:br/>
      </w:r>
      <w:r>
        <w:rPr>
          <w:rFonts w:ascii="Consolas" w:hAnsi="Consolas"/>
        </w:rPr>
        <w:t xml:space="preserve">    nearestHive.spec_beecare.fallbackInfoVisible = true</w:t>
      </w:r>
      <w:r>
        <w:rPr>
          <w:rFonts w:ascii="Consolas" w:hAnsi="Consolas"/>
        </w:rPr>
        <w:br/>
      </w:r>
      <w:r>
        <w:rPr>
          <w:rFonts w:ascii="Consolas" w:hAnsi="Consolas"/>
        </w:rPr>
        <w:t xml:space="preserve">    nearestHive.spec_infoTrigger.showInfo = true</w:t>
      </w:r>
      <w:r>
        <w:rPr>
          <w:rFonts w:ascii="Consolas" w:hAnsi="Consolas"/>
        </w:rPr>
        <w:br/>
      </w:r>
      <w:r>
        <w:rPr>
          <w:rFonts w:ascii="Consolas" w:hAnsi="Consolas"/>
        </w:rPr>
        <w:t xml:space="preserve">    g_currentMission:addDrawable(nearestHive)</w:t>
      </w:r>
      <w:r>
        <w:rPr>
          <w:rFonts w:ascii="Consolas" w:hAnsi="Consolas"/>
        </w:rPr>
        <w:br/>
      </w:r>
      <w:r>
        <w:rPr>
          <w:rFonts w:ascii="Consolas" w:hAnsi="Consolas"/>
        </w:rPr>
        <w:t>end</w:t>
      </w:r>
    </w:p>
    <w:p>
      <w:r>
        <w:rPr>
          <w:rFonts w:ascii="Aptos" w:hAnsi="Aptos"/>
        </w:rPr>
        <w:t>Validation. A row of ten Yurg custom 33 Langstroth hives at about two-metre spacing correctly transferred the box from hive to hive and hid it outside range.</w:t>
      </w:r>
    </w:p>
    <w:p>
      <w:pPr>
        <w:pStyle w:val="Heading2"/>
        <w:keepNext/>
      </w:pPr>
      <w:r>
        <w:rPr>
          <w:rFonts w:ascii="Aptos" w:hAnsi="Aptos"/>
        </w:rPr>
        <w:t>B07 Custom 33 Langstroth hive resolved to 12 colonies</w:t>
      </w:r>
    </w:p>
    <w:p>
      <w:r>
        <w:rPr>
          <w:rFonts w:ascii="Aptos" w:hAnsi="Aptos"/>
        </w:rPr>
        <w:t>Symptom. The store item represented a 33 Langstroth installation, but the Bees Revamp information box reported 12. The population calculation consequently used the wrong scale.</w:t>
      </w:r>
    </w:p>
    <w:p>
      <w:r>
        <w:rPr>
          <w:rFonts w:ascii="Aptos" w:hAnsi="Aptos"/>
        </w:rPr>
        <w:t>Root cause. The custom XML inherited the base beehiveGeneric02 and changed its name, image, upkeep, action radius and honey rate, but supplied no Bees Revamp hiveCount attribute. Runtime fallback identification therefore mapped the model to 12 colonies.</w:t>
      </w:r>
    </w:p>
    <w:p>
      <w:pPr>
        <w:spacing w:after="40"/>
      </w:pPr>
      <w:r>
        <w:rPr>
          <w:rFonts w:ascii="Aptos" w:hAnsi="Aptos"/>
          <w:b/>
        </w:rPr>
        <w:t>Original custom XML attributes</w:t>
      </w:r>
    </w:p>
    <w:p>
      <w:pPr>
        <w:pStyle w:val="CodeBlock"/>
        <w:keepLines/>
        <w:shd w:fill="F3F4F6"/>
      </w:pPr>
      <w:r>
        <w:rPr>
          <w:rFonts w:ascii="Consolas" w:hAnsi="Consolas"/>
        </w:rPr>
        <w:t>&lt;set path="placeable.beehive#actionRadius" value="1000"/&gt;</w:t>
      </w:r>
      <w:r>
        <w:rPr>
          <w:rFonts w:ascii="Consolas" w:hAnsi="Consolas"/>
        </w:rPr>
        <w:br/>
      </w:r>
      <w:r>
        <w:rPr>
          <w:rFonts w:ascii="Consolas" w:hAnsi="Consolas"/>
        </w:rPr>
        <w:t>&lt;set path="placeable.beehive#litersHoneyPerDay" value="7500"/&gt;</w:t>
      </w:r>
    </w:p>
    <w:p>
      <w:pPr>
        <w:spacing w:after="40"/>
      </w:pPr>
      <w:r>
        <w:rPr>
          <w:rFonts w:ascii="Aptos" w:hAnsi="Aptos"/>
          <w:b/>
        </w:rPr>
        <w:t>Corrected custom XML attributes</w:t>
      </w:r>
    </w:p>
    <w:p>
      <w:pPr>
        <w:pStyle w:val="CodeBlock"/>
        <w:keepLines/>
        <w:shd w:fill="F3F4F6"/>
      </w:pPr>
      <w:r>
        <w:rPr>
          <w:rFonts w:ascii="Consolas" w:hAnsi="Consolas"/>
        </w:rPr>
        <w:t>&lt;set path="placeable.beehive#actionRadius" value="1000"/&gt;</w:t>
      </w:r>
      <w:r>
        <w:rPr>
          <w:rFonts w:ascii="Consolas" w:hAnsi="Consolas"/>
        </w:rPr>
        <w:br/>
      </w:r>
      <w:r>
        <w:rPr>
          <w:rFonts w:ascii="Consolas" w:hAnsi="Consolas"/>
        </w:rPr>
        <w:t>&lt;set path="placeable.beehive#litersHoneyPerDay" value="7500"/&gt;</w:t>
      </w:r>
      <w:r>
        <w:rPr>
          <w:rFonts w:ascii="Consolas" w:hAnsi="Consolas"/>
        </w:rPr>
        <w:br/>
      </w:r>
      <w:r>
        <w:rPr>
          <w:rFonts w:ascii="Consolas" w:hAnsi="Consolas"/>
        </w:rPr>
        <w:t>&lt;set path="placeable.beehive#hiveCount" value="33"/&gt;</w:t>
      </w:r>
    </w:p>
    <w:p>
      <w:r>
        <w:rPr>
          <w:rFonts w:ascii="Aptos" w:hAnsi="Aptos"/>
        </w:rPr>
        <w:t>Scope note. This correction belongs in the Yurg custom hive pack XML, not the Bees Revamp archive. Bees Revamp already registers and reads placeable.beehive#hiveCount. Existing placed instances use the corrected inherited XML on the next load. The user confirmed that the box now shows 33 and that bee population increased proportionally.</w:t>
      </w:r>
    </w:p>
    <w:p>
      <w:pPr>
        <w:pStyle w:val="Heading2"/>
        <w:keepNext/>
      </w:pPr>
      <w:r>
        <w:rPr>
          <w:rFonts w:ascii="Aptos" w:hAnsi="Aptos"/>
        </w:rPr>
        <w:t>B08 HEMP and CLOVER compatibility metadata</w:t>
      </w:r>
    </w:p>
    <w:p>
      <w:r>
        <w:rPr>
          <w:rFonts w:ascii="Aptos" w:hAnsi="Aptos"/>
        </w:rPr>
        <w:t>The Glenleathann multifruit environment includes HEMP and CLOVER. Explicit Bees Revamp entries were added so both crops retain the normal 10 percent bee bonus and participate in hive-density calculations at one hive per hectare.</w:t>
      </w:r>
    </w:p>
    <w:p>
      <w:pPr>
        <w:spacing w:after="40"/>
      </w:pPr>
      <w:r>
        <w:rPr>
          <w:rFonts w:ascii="Aptos" w:hAnsi="Aptos"/>
          <w:b/>
        </w:rPr>
        <w:t>Added to PATCHLIST_YIELD_BONUS</w:t>
      </w:r>
    </w:p>
    <w:p>
      <w:pPr>
        <w:pStyle w:val="CodeBlock"/>
        <w:keepLines/>
        <w:shd w:fill="F3F4F6"/>
      </w:pPr>
      <w:r>
        <w:rPr>
          <w:rFonts w:ascii="Consolas" w:hAnsi="Consolas"/>
        </w:rPr>
        <w:t>['HEMP'] = {</w:t>
      </w:r>
      <w:r>
        <w:rPr>
          <w:rFonts w:ascii="Consolas" w:hAnsi="Consolas"/>
        </w:rPr>
        <w:br/>
      </w:r>
      <w:r>
        <w:rPr>
          <w:rFonts w:ascii="Consolas" w:hAnsi="Consolas"/>
        </w:rPr>
        <w:t xml:space="preserve">    ['yieldBonus'] = 0.10,</w:t>
      </w:r>
      <w:r>
        <w:rPr>
          <w:rFonts w:ascii="Consolas" w:hAnsi="Consolas"/>
        </w:rPr>
        <w:br/>
      </w:r>
      <w:r>
        <w:rPr>
          <w:rFonts w:ascii="Consolas" w:hAnsi="Consolas"/>
        </w:rPr>
        <w:t xml:space="preserve">    ['hivesPerHa'] = 1</w:t>
      </w:r>
      <w:r>
        <w:rPr>
          <w:rFonts w:ascii="Consolas" w:hAnsi="Consolas"/>
        </w:rPr>
        <w:br/>
      </w:r>
      <w:r>
        <w:rPr>
          <w:rFonts w:ascii="Consolas" w:hAnsi="Consolas"/>
        </w:rPr>
        <w:t>},</w:t>
      </w:r>
      <w:r>
        <w:rPr>
          <w:rFonts w:ascii="Consolas" w:hAnsi="Consolas"/>
        </w:rPr>
        <w:br/>
      </w:r>
      <w:r>
        <w:rPr>
          <w:rFonts w:ascii="Consolas" w:hAnsi="Consolas"/>
        </w:rPr>
        <w:t>['CLOVER'] = {</w:t>
      </w:r>
      <w:r>
        <w:rPr>
          <w:rFonts w:ascii="Consolas" w:hAnsi="Consolas"/>
        </w:rPr>
        <w:br/>
      </w:r>
      <w:r>
        <w:rPr>
          <w:rFonts w:ascii="Consolas" w:hAnsi="Consolas"/>
        </w:rPr>
        <w:t xml:space="preserve">    ['yieldBonus'] = 0.10,</w:t>
      </w:r>
      <w:r>
        <w:rPr>
          <w:rFonts w:ascii="Consolas" w:hAnsi="Consolas"/>
        </w:rPr>
        <w:br/>
      </w:r>
      <w:r>
        <w:rPr>
          <w:rFonts w:ascii="Consolas" w:hAnsi="Consolas"/>
        </w:rPr>
        <w:t xml:space="preserve">    ['hivesPerHa'] = 1</w:t>
      </w:r>
      <w:r>
        <w:rPr>
          <w:rFonts w:ascii="Consolas" w:hAnsi="Consolas"/>
        </w:rPr>
        <w:br/>
      </w:r>
      <w:r>
        <w:rPr>
          <w:rFonts w:ascii="Consolas" w:hAnsi="Consolas"/>
        </w:rPr>
        <w:t>},</w:t>
      </w:r>
    </w:p>
    <w:p>
      <w:r>
        <w:rPr>
          <w:rFonts w:ascii="Aptos" w:hAnsi="Aptos"/>
        </w:rPr>
        <w:t>Every later log confirmed both patch operations: FruitType HEMP set to 0.1 and FruitType CLOVER set to 0.1.</w:t>
      </w:r>
    </w:p>
    <w:p>
      <w:pPr>
        <w:pStyle w:val="Heading2"/>
        <w:keepNext/>
      </w:pPr>
      <w:r>
        <w:rPr>
          <w:rFonts w:ascii="Aptos" w:hAnsi="Aptos"/>
        </w:rPr>
        <w:t>B09 Packaging and test-build hygiene</w:t>
      </w:r>
    </w:p>
    <w:p>
      <w:r>
        <w:rPr>
          <w:rFonts w:ascii="Aptos" w:hAnsi="Aptos"/>
        </w:rPr>
        <w:t>FS25 rejected an earlier archive naming convention. Subsequent artifacts used valid FS25-prefixed names, progressing through FS25_BeesRevamp_test2 to test12. The release archive is FS25_BeesRevamp_fixed.zip and its modDesc version is 1.0.1.0. Temporary Diagnostic log statements added to onLoad, updateInfo, registration and live-state refresh paths were removed from the release source.</w:t>
      </w:r>
    </w:p>
    <w:p>
      <w:pPr>
        <w:pStyle w:val="Heading1"/>
        <w:keepNext/>
      </w:pPr>
      <w:r>
        <w:rPr>
          <w:rFonts w:ascii="Aptos" w:hAnsi="Aptos"/>
        </w:rPr>
        <w:t>Final code architecture</w:t>
      </w:r>
    </w:p>
    <w:p>
      <w:r>
        <w:rPr>
          <w:rFonts w:ascii="Aptos" w:hAnsi="Aptos"/>
        </w:rPr>
        <w:t>The repaired runtime keeps ownership boundaries clear: the base game retains the authoritative beehive system object and lifecycle, while Bees Revamp contributes domain calculations, field information, care behavior and proximity compatibility.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232"/>
            <w:shd w:fill="243B53"/>
            <w:vAlign w:val="center"/>
            <w:tcMar>
              <w:top w:w="90" w:type="dxa"/>
              <w:start w:w="110" w:type="dxa"/>
              <w:bottom w:w="90" w:type="dxa"/>
              <w:end w:w="110" w:type="dxa"/>
            </w:tcMar>
          </w:tcPr>
          <w:p>
            <w:r>
              <w:rPr>
                <w:b/>
                <w:color w:val="FFFFFF"/>
                <w:sz w:val="17"/>
              </w:rPr>
              <w:t>Component</w:t>
            </w:r>
          </w:p>
        </w:tc>
        <w:tc>
          <w:tcPr>
            <w:tcW w:type="dxa" w:w="4896"/>
            <w:shd w:fill="243B53"/>
            <w:vAlign w:val="center"/>
            <w:tcMar>
              <w:top w:w="90" w:type="dxa"/>
              <w:start w:w="110" w:type="dxa"/>
              <w:bottom w:w="90" w:type="dxa"/>
              <w:end w:w="110" w:type="dxa"/>
            </w:tcMar>
          </w:tcPr>
          <w:p>
            <w:r>
              <w:rPr>
                <w:b/>
                <w:color w:val="FFFFFF"/>
                <w:sz w:val="17"/>
              </w:rPr>
              <w:t>Responsibility after repair</w:t>
            </w:r>
          </w:p>
        </w:tc>
        <w:tc>
          <w:tcPr>
            <w:tcW w:type="dxa" w:w="2952"/>
            <w:shd w:fill="243B53"/>
            <w:vAlign w:val="center"/>
            <w:tcMar>
              <w:top w:w="90" w:type="dxa"/>
              <w:start w:w="110" w:type="dxa"/>
              <w:bottom w:w="90" w:type="dxa"/>
              <w:end w:w="110" w:type="dxa"/>
            </w:tcMar>
          </w:tcPr>
          <w:p>
            <w:r>
              <w:rPr>
                <w:b/>
                <w:color w:val="FFFFFF"/>
                <w:sz w:val="17"/>
              </w:rPr>
              <w:t>Compatibility rule</w:t>
            </w:r>
          </w:p>
        </w:tc>
      </w:tr>
      <w:tr>
        <w:trPr>
          <w:cantSplit/>
        </w:trPr>
        <w:tc>
          <w:tcPr>
            <w:tcW w:type="dxa" w:w="2232"/>
            <w:vAlign w:val="center"/>
            <w:tcMar>
              <w:top w:w="90" w:type="dxa"/>
              <w:start w:w="110" w:type="dxa"/>
              <w:bottom w:w="90" w:type="dxa"/>
              <w:end w:w="110" w:type="dxa"/>
            </w:tcMar>
          </w:tcPr>
          <w:p>
            <w:pPr>
              <w:spacing w:after="0" w:line="240" w:lineRule="auto"/>
            </w:pPr>
            <w:r>
              <w:rPr>
                <w:sz w:val="16"/>
              </w:rPr>
              <w:t>Mission00 prepended load</w:t>
            </w:r>
          </w:p>
        </w:tc>
        <w:tc>
          <w:tcPr>
            <w:tcW w:type="dxa" w:w="4896"/>
            <w:vAlign w:val="center"/>
            <w:tcMar>
              <w:top w:w="90" w:type="dxa"/>
              <w:start w:w="110" w:type="dxa"/>
              <w:bottom w:w="90" w:type="dxa"/>
              <w:end w:w="110" w:type="dxa"/>
            </w:tcMar>
          </w:tcPr>
          <w:p>
            <w:pPr>
              <w:spacing w:after="0" w:line="240" w:lineRule="auto"/>
            </w:pPr>
            <w:r>
              <w:rPr>
                <w:sz w:val="16"/>
              </w:rPr>
              <w:t>Build patch metadata; patch store, specializations, fruits and fill type</w:t>
            </w:r>
          </w:p>
        </w:tc>
        <w:tc>
          <w:tcPr>
            <w:tcW w:type="dxa" w:w="2952"/>
            <w:vAlign w:val="center"/>
            <w:tcMar>
              <w:top w:w="90" w:type="dxa"/>
              <w:start w:w="110" w:type="dxa"/>
              <w:bottom w:w="90" w:type="dxa"/>
              <w:end w:w="110" w:type="dxa"/>
            </w:tcMar>
          </w:tcPr>
          <w:p>
            <w:pPr>
              <w:spacing w:after="0" w:line="240" w:lineRule="auto"/>
            </w:pPr>
            <w:r>
              <w:rPr>
                <w:sz w:val="16"/>
              </w:rPr>
              <w:t>Does not create or replace the global beehive system</w:t>
            </w:r>
          </w:p>
        </w:tc>
      </w:tr>
      <w:tr>
        <w:trPr>
          <w:cantSplit/>
        </w:trPr>
        <w:tc>
          <w:tcPr>
            <w:tcW w:type="dxa" w:w="2232"/>
            <w:vAlign w:val="center"/>
            <w:tcMar>
              <w:top w:w="90" w:type="dxa"/>
              <w:start w:w="110" w:type="dxa"/>
              <w:bottom w:w="90" w:type="dxa"/>
              <w:end w:w="110" w:type="dxa"/>
            </w:tcMar>
            <w:shd w:fill="F5F8FA"/>
          </w:tcPr>
          <w:p>
            <w:pPr>
              <w:spacing w:after="0" w:line="240" w:lineRule="auto"/>
            </w:pPr>
            <w:r>
              <w:rPr>
                <w:sz w:val="16"/>
              </w:rPr>
              <w:t>Mission00 appended load</w:t>
            </w:r>
          </w:p>
        </w:tc>
        <w:tc>
          <w:tcPr>
            <w:tcW w:type="dxa" w:w="4896"/>
            <w:vAlign w:val="center"/>
            <w:tcMar>
              <w:top w:w="90" w:type="dxa"/>
              <w:start w:w="110" w:type="dxa"/>
              <w:bottom w:w="90" w:type="dxa"/>
              <w:end w:w="110" w:type="dxa"/>
            </w:tcMar>
            <w:shd w:fill="F5F8FA"/>
          </w:tcPr>
          <w:p>
            <w:pPr>
              <w:spacing w:after="0" w:line="240" w:lineRule="auto"/>
            </w:pPr>
            <w:r>
              <w:rPr>
                <w:sz w:val="16"/>
              </w:rPr>
              <w:t>Upgrade the stock system after FS25 creates it</w:t>
            </w:r>
          </w:p>
        </w:tc>
        <w:tc>
          <w:tcPr>
            <w:tcW w:type="dxa" w:w="2952"/>
            <w:vAlign w:val="center"/>
            <w:tcMar>
              <w:top w:w="90" w:type="dxa"/>
              <w:start w:w="110" w:type="dxa"/>
              <w:bottom w:w="90" w:type="dxa"/>
              <w:end w:w="110" w:type="dxa"/>
            </w:tcMar>
            <w:shd w:fill="F5F8FA"/>
          </w:tcPr>
          <w:p>
            <w:pPr>
              <w:spacing w:after="0" w:line="240" w:lineRule="auto"/>
            </w:pPr>
            <w:r>
              <w:rPr>
                <w:sz w:val="16"/>
              </w:rPr>
              <w:t>Preserves object identity and current registrations</w:t>
            </w:r>
          </w:p>
        </w:tc>
      </w:tr>
      <w:tr>
        <w:trPr>
          <w:cantSplit/>
        </w:trPr>
        <w:tc>
          <w:tcPr>
            <w:tcW w:type="dxa" w:w="2232"/>
            <w:vAlign w:val="center"/>
            <w:tcMar>
              <w:top w:w="90" w:type="dxa"/>
              <w:start w:w="110" w:type="dxa"/>
              <w:bottom w:w="90" w:type="dxa"/>
              <w:end w:w="110" w:type="dxa"/>
            </w:tcMar>
          </w:tcPr>
          <w:p>
            <w:pPr>
              <w:spacing w:after="0" w:line="240" w:lineRule="auto"/>
            </w:pPr>
            <w:r>
              <w:rPr>
                <w:sz w:val="16"/>
              </w:rPr>
              <w:t>BeehiveSystemExtended.upgradeExisting</w:t>
            </w:r>
          </w:p>
        </w:tc>
        <w:tc>
          <w:tcPr>
            <w:tcW w:type="dxa" w:w="4896"/>
            <w:vAlign w:val="center"/>
            <w:tcMar>
              <w:top w:w="90" w:type="dxa"/>
              <w:start w:w="110" w:type="dxa"/>
              <w:bottom w:w="90" w:type="dxa"/>
              <w:end w:w="110" w:type="dxa"/>
            </w:tcMar>
          </w:tcPr>
          <w:p>
            <w:pPr>
              <w:spacing w:after="0" w:line="240" w:lineRule="auto"/>
            </w:pPr>
            <w:r>
              <w:rPr>
                <w:sz w:val="16"/>
              </w:rPr>
              <w:t>Copy extension methods, constants and caches</w:t>
            </w:r>
          </w:p>
        </w:tc>
        <w:tc>
          <w:tcPr>
            <w:tcW w:type="dxa" w:w="2952"/>
            <w:vAlign w:val="center"/>
            <w:tcMar>
              <w:top w:w="90" w:type="dxa"/>
              <w:start w:w="110" w:type="dxa"/>
              <w:bottom w:w="90" w:type="dxa"/>
              <w:end w:w="110" w:type="dxa"/>
            </w:tcMar>
          </w:tcPr>
          <w:p>
            <w:pPr>
              <w:spacing w:after="0" w:line="240" w:lineRule="auto"/>
            </w:pPr>
            <w:r>
              <w:rPr>
                <w:sz w:val="16"/>
              </w:rPr>
              <w:t>Excludes new, upgradeExisting, updateState and delete</w:t>
            </w:r>
          </w:p>
        </w:tc>
      </w:tr>
      <w:tr>
        <w:trPr>
          <w:cantSplit/>
        </w:trPr>
        <w:tc>
          <w:tcPr>
            <w:tcW w:type="dxa" w:w="2232"/>
            <w:vAlign w:val="center"/>
            <w:tcMar>
              <w:top w:w="90" w:type="dxa"/>
              <w:start w:w="110" w:type="dxa"/>
              <w:bottom w:w="90" w:type="dxa"/>
              <w:end w:w="110" w:type="dxa"/>
            </w:tcMar>
            <w:shd w:fill="F5F8FA"/>
          </w:tcPr>
          <w:p>
            <w:pPr>
              <w:spacing w:after="0" w:line="240" w:lineRule="auto"/>
            </w:pPr>
            <w:r>
              <w:rPr>
                <w:sz w:val="16"/>
              </w:rPr>
              <w:t>BeeCare first live update</w:t>
            </w:r>
          </w:p>
        </w:tc>
        <w:tc>
          <w:tcPr>
            <w:tcW w:type="dxa" w:w="4896"/>
            <w:vAlign w:val="center"/>
            <w:tcMar>
              <w:top w:w="90" w:type="dxa"/>
              <w:start w:w="110" w:type="dxa"/>
              <w:bottom w:w="90" w:type="dxa"/>
              <w:end w:w="110" w:type="dxa"/>
            </w:tcMar>
            <w:shd w:fill="F5F8FA"/>
          </w:tcPr>
          <w:p>
            <w:pPr>
              <w:spacing w:after="0" w:line="240" w:lineRule="auto"/>
            </w:pPr>
            <w:r>
              <w:rPr>
                <w:sz w:val="16"/>
              </w:rPr>
              <w:t>Refresh global and placeable state once</w:t>
            </w:r>
          </w:p>
        </w:tc>
        <w:tc>
          <w:tcPr>
            <w:tcW w:type="dxa" w:w="2952"/>
            <w:vAlign w:val="center"/>
            <w:tcMar>
              <w:top w:w="90" w:type="dxa"/>
              <w:start w:w="110" w:type="dxa"/>
              <w:bottom w:w="90" w:type="dxa"/>
              <w:end w:w="110" w:type="dxa"/>
            </w:tcMar>
            <w:shd w:fill="F5F8FA"/>
          </w:tcPr>
          <w:p>
            <w:pPr>
              <w:spacing w:after="0" w:line="240" w:lineRule="auto"/>
            </w:pPr>
            <w:r>
              <w:rPr>
                <w:sz w:val="16"/>
              </w:rPr>
              <w:t>Avoids continuous forced state work</w:t>
            </w:r>
          </w:p>
        </w:tc>
      </w:tr>
      <w:tr>
        <w:trPr>
          <w:cantSplit/>
        </w:trPr>
        <w:tc>
          <w:tcPr>
            <w:tcW w:type="dxa" w:w="2232"/>
            <w:vAlign w:val="center"/>
            <w:tcMar>
              <w:top w:w="90" w:type="dxa"/>
              <w:start w:w="110" w:type="dxa"/>
              <w:bottom w:w="90" w:type="dxa"/>
              <w:end w:w="110" w:type="dxa"/>
            </w:tcMar>
          </w:tcPr>
          <w:p>
            <w:pPr>
              <w:spacing w:after="0" w:line="240" w:lineRule="auto"/>
            </w:pPr>
            <w:r>
              <w:rPr>
                <w:sz w:val="16"/>
              </w:rPr>
              <w:t>BeesRevampRuntime</w:t>
            </w:r>
          </w:p>
        </w:tc>
        <w:tc>
          <w:tcPr>
            <w:tcW w:type="dxa" w:w="4896"/>
            <w:vAlign w:val="center"/>
            <w:tcMar>
              <w:top w:w="90" w:type="dxa"/>
              <w:start w:w="110" w:type="dxa"/>
              <w:bottom w:w="90" w:type="dxa"/>
              <w:end w:w="110" w:type="dxa"/>
            </w:tcMar>
          </w:tcPr>
          <w:p>
            <w:pPr>
              <w:spacing w:after="0" w:line="240" w:lineRule="auto"/>
            </w:pPr>
            <w:r>
              <w:rPr>
                <w:sz w:val="16"/>
              </w:rPr>
              <w:t>Run proximity selection every 250 ms</w:t>
            </w:r>
          </w:p>
        </w:tc>
        <w:tc>
          <w:tcPr>
            <w:tcW w:type="dxa" w:w="2952"/>
            <w:vAlign w:val="center"/>
            <w:tcMar>
              <w:top w:w="90" w:type="dxa"/>
              <w:start w:w="110" w:type="dxa"/>
              <w:bottom w:w="90" w:type="dxa"/>
              <w:end w:w="110" w:type="dxa"/>
            </w:tcMar>
          </w:tcPr>
          <w:p>
            <w:pPr>
              <w:spacing w:after="0" w:line="240" w:lineRule="auto"/>
            </w:pPr>
            <w:r>
              <w:rPr>
                <w:sz w:val="16"/>
              </w:rPr>
              <w:t>Independent of demand-driven placeable updates</w:t>
            </w:r>
          </w:p>
        </w:tc>
      </w:tr>
      <w:tr>
        <w:trPr>
          <w:cantSplit/>
        </w:trPr>
        <w:tc>
          <w:tcPr>
            <w:tcW w:type="dxa" w:w="2232"/>
            <w:vAlign w:val="center"/>
            <w:tcMar>
              <w:top w:w="90" w:type="dxa"/>
              <w:start w:w="110" w:type="dxa"/>
              <w:bottom w:w="90" w:type="dxa"/>
              <w:end w:w="110" w:type="dxa"/>
            </w:tcMar>
            <w:shd w:fill="F5F8FA"/>
          </w:tcPr>
          <w:p>
            <w:pPr>
              <w:spacing w:after="0" w:line="240" w:lineRule="auto"/>
            </w:pPr>
            <w:r>
              <w:rPr>
                <w:sz w:val="16"/>
              </w:rPr>
              <w:t>Stock info trigger</w:t>
            </w:r>
          </w:p>
        </w:tc>
        <w:tc>
          <w:tcPr>
            <w:tcW w:type="dxa" w:w="4896"/>
            <w:vAlign w:val="center"/>
            <w:tcMar>
              <w:top w:w="90" w:type="dxa"/>
              <w:start w:w="110" w:type="dxa"/>
              <w:bottom w:w="90" w:type="dxa"/>
              <w:end w:w="110" w:type="dxa"/>
            </w:tcMar>
            <w:shd w:fill="F5F8FA"/>
          </w:tcPr>
          <w:p>
            <w:pPr>
              <w:spacing w:after="0" w:line="240" w:lineRule="auto"/>
            </w:pPr>
            <w:r>
              <w:rPr>
                <w:sz w:val="16"/>
              </w:rPr>
              <w:t>Render the selected hive’s normal information UI</w:t>
            </w:r>
          </w:p>
        </w:tc>
        <w:tc>
          <w:tcPr>
            <w:tcW w:type="dxa" w:w="2952"/>
            <w:vAlign w:val="center"/>
            <w:tcMar>
              <w:top w:w="90" w:type="dxa"/>
              <w:start w:w="110" w:type="dxa"/>
              <w:bottom w:w="90" w:type="dxa"/>
              <w:end w:w="110" w:type="dxa"/>
            </w:tcMar>
            <w:shd w:fill="F5F8FA"/>
          </w:tcPr>
          <w:p>
            <w:pPr>
              <w:spacing w:after="0" w:line="240" w:lineRule="auto"/>
            </w:pPr>
            <w:r>
              <w:rPr>
                <w:sz w:val="16"/>
              </w:rPr>
              <w:t>Only showInfo/drawable selection is managed</w:t>
            </w:r>
          </w:p>
        </w:tc>
      </w:tr>
      <w:tr>
        <w:trPr>
          <w:cantSplit/>
        </w:trPr>
        <w:tc>
          <w:tcPr>
            <w:tcW w:type="dxa" w:w="2232"/>
            <w:vAlign w:val="center"/>
            <w:tcMar>
              <w:top w:w="90" w:type="dxa"/>
              <w:start w:w="110" w:type="dxa"/>
              <w:bottom w:w="90" w:type="dxa"/>
              <w:end w:w="110" w:type="dxa"/>
            </w:tcMar>
          </w:tcPr>
          <w:p>
            <w:pPr>
              <w:spacing w:after="0" w:line="240" w:lineRule="auto"/>
            </w:pPr>
            <w:r>
              <w:rPr>
                <w:sz w:val="16"/>
              </w:rPr>
              <w:t>Yurg hive XML</w:t>
            </w:r>
          </w:p>
        </w:tc>
        <w:tc>
          <w:tcPr>
            <w:tcW w:type="dxa" w:w="4896"/>
            <w:vAlign w:val="center"/>
            <w:tcMar>
              <w:top w:w="90" w:type="dxa"/>
              <w:start w:w="110" w:type="dxa"/>
              <w:bottom w:w="90" w:type="dxa"/>
              <w:end w:w="110" w:type="dxa"/>
            </w:tcMar>
          </w:tcPr>
          <w:p>
            <w:pPr>
              <w:spacing w:after="0" w:line="240" w:lineRule="auto"/>
            </w:pPr>
            <w:r>
              <w:rPr>
                <w:sz w:val="16"/>
              </w:rPr>
              <w:t>Declare physical colony count</w:t>
            </w:r>
          </w:p>
        </w:tc>
        <w:tc>
          <w:tcPr>
            <w:tcW w:type="dxa" w:w="2952"/>
            <w:vAlign w:val="center"/>
            <w:tcMar>
              <w:top w:w="90" w:type="dxa"/>
              <w:start w:w="110" w:type="dxa"/>
              <w:bottom w:w="90" w:type="dxa"/>
              <w:end w:w="110" w:type="dxa"/>
            </w:tcMar>
          </w:tcPr>
          <w:p>
            <w:pPr>
              <w:spacing w:after="0" w:line="240" w:lineRule="auto"/>
            </w:pPr>
            <w:r>
              <w:rPr>
                <w:sz w:val="16"/>
              </w:rPr>
              <w:t>Explicit hiveCount wins over model-hash fallback</w:t>
            </w:r>
          </w:p>
        </w:tc>
      </w:tr>
    </w:tbl>
    <w:p>
      <w:pPr>
        <w:spacing w:after="0"/>
      </w:pPr>
    </w:p>
    <w:p>
      <w:pPr>
        <w:pStyle w:val="Heading2"/>
        <w:keepNext/>
      </w:pPr>
      <w:r>
        <w:rPr>
          <w:rFonts w:ascii="Aptos" w:hAnsi="Aptos"/>
        </w:rPr>
        <w:t>Complete upgrade function in the release build</w:t>
      </w:r>
    </w:p>
    <w:p>
      <w:pPr>
        <w:pStyle w:val="CodeBlock"/>
        <w:keepLines/>
        <w:shd w:fill="F3F4F6"/>
      </w:pPr>
      <w:r>
        <w:rPr>
          <w:rFonts w:ascii="Consolas" w:hAnsi="Consolas"/>
        </w:rPr>
        <w:t>function BeehiveSystemExtended.upgradeExisting(system, beehivePatchMeta)</w:t>
      </w:r>
      <w:r>
        <w:rPr>
          <w:rFonts w:ascii="Consolas" w:hAnsi="Consolas"/>
        </w:rPr>
        <w:br/>
      </w:r>
      <w:r>
        <w:rPr>
          <w:rFonts w:ascii="Consolas" w:hAnsi="Consolas"/>
        </w:rPr>
        <w:t xml:space="preserve">    for name, value in pairs(BeehiveSystemExtended) do</w:t>
      </w:r>
      <w:r>
        <w:rPr>
          <w:rFonts w:ascii="Consolas" w:hAnsi="Consolas"/>
        </w:rPr>
        <w:br/>
      </w:r>
      <w:r>
        <w:rPr>
          <w:rFonts w:ascii="Consolas" w:hAnsi="Consolas"/>
        </w:rPr>
        <w:t xml:space="preserve">        if name ~= 'new' and name ~= 'upgradeExisting'</w:t>
      </w:r>
      <w:r>
        <w:rPr>
          <w:rFonts w:ascii="Consolas" w:hAnsi="Consolas"/>
        </w:rPr>
        <w:br/>
      </w:r>
      <w:r>
        <w:rPr>
          <w:rFonts w:ascii="Consolas" w:hAnsi="Consolas"/>
        </w:rPr>
        <w:t xml:space="preserve">            and name ~= 'updateState' and name ~= 'delete' then</w:t>
      </w:r>
      <w:r>
        <w:rPr>
          <w:rFonts w:ascii="Consolas" w:hAnsi="Consolas"/>
        </w:rPr>
        <w:br/>
      </w:r>
      <w:r>
        <w:rPr>
          <w:rFonts w:ascii="Consolas" w:hAnsi="Consolas"/>
        </w:rPr>
        <w:t xml:space="preserve">            system[name] = value</w:t>
      </w:r>
      <w:r>
        <w:rPr>
          <w:rFonts w:ascii="Consolas" w:hAnsi="Consolas"/>
        </w:rPr>
        <w:br/>
      </w:r>
      <w:r>
        <w:rPr>
          <w:rFonts w:ascii="Consolas" w:hAnsi="Consolas"/>
        </w:rPr>
        <w:t xml:space="preserve">        end</w:t>
      </w:r>
      <w:r>
        <w:rPr>
          <w:rFonts w:ascii="Consolas" w:hAnsi="Consolas"/>
        </w:rPr>
        <w:br/>
      </w:r>
      <w:r>
        <w:rPr>
          <w:rFonts w:ascii="Consolas" w:hAnsi="Consolas"/>
        </w:rPr>
        <w:t xml:space="preserve">    end</w:t>
      </w:r>
      <w:r>
        <w:rPr>
          <w:rFonts w:ascii="Consolas" w:hAnsi="Consolas"/>
        </w:rPr>
        <w:br/>
      </w:r>
      <w:r>
        <w:rPr>
          <w:rFonts w:ascii="Consolas" w:hAnsi="Consolas"/>
        </w:rPr>
      </w:r>
      <w:r>
        <w:rPr>
          <w:rFonts w:ascii="Consolas" w:hAnsi="Consolas"/>
        </w:rPr>
        <w:br/>
      </w:r>
      <w:r>
        <w:rPr>
          <w:rFonts w:ascii="Consolas" w:hAnsi="Consolas"/>
        </w:rPr>
        <w:t xml:space="preserve">    system.beehiveInfluenceFactorAtHiveCount = 0</w:t>
      </w:r>
      <w:r>
        <w:rPr>
          <w:rFonts w:ascii="Consolas" w:hAnsi="Consolas"/>
        </w:rPr>
        <w:br/>
      </w:r>
      <w:r>
        <w:rPr>
          <w:rFonts w:ascii="Consolas" w:hAnsi="Consolas"/>
        </w:rPr>
        <w:t xml:space="preserve">    system.fieldUpdateCache = FruitType.UNKNOWN</w:t>
      </w:r>
      <w:r>
        <w:rPr>
          <w:rFonts w:ascii="Consolas" w:hAnsi="Consolas"/>
        </w:rPr>
        <w:br/>
      </w:r>
      <w:r>
        <w:rPr>
          <w:rFonts w:ascii="Consolas" w:hAnsi="Consolas"/>
        </w:rPr>
        <w:t xml:space="preserve">    system.lastFieldUpdateCache = 0</w:t>
      </w:r>
      <w:r>
        <w:rPr>
          <w:rFonts w:ascii="Consolas" w:hAnsi="Consolas"/>
        </w:rPr>
        <w:br/>
      </w:r>
      <w:r>
        <w:rPr>
          <w:rFonts w:ascii="Consolas" w:hAnsi="Consolas"/>
        </w:rPr>
        <w:t xml:space="preserve">    system.beehivePatchMeta = beehivePatchMeta</w:t>
      </w:r>
      <w:r>
        <w:rPr>
          <w:rFonts w:ascii="Consolas" w:hAnsi="Consolas"/>
        </w:rPr>
        <w:br/>
      </w:r>
      <w:r>
        <w:rPr>
          <w:rFonts w:ascii="Consolas" w:hAnsi="Consolas"/>
        </w:rPr>
        <w:t xml:space="preserve">    system:addFieldInfoExtension()</w:t>
      </w:r>
      <w:r>
        <w:rPr>
          <w:rFonts w:ascii="Consolas" w:hAnsi="Consolas"/>
        </w:rPr>
        <w:br/>
      </w:r>
      <w:r>
        <w:rPr>
          <w:rFonts w:ascii="Consolas" w:hAnsi="Consolas"/>
        </w:rPr>
        <w:t xml:space="preserve">    system:updateState()</w:t>
      </w:r>
      <w:r>
        <w:rPr>
          <w:rFonts w:ascii="Consolas" w:hAnsi="Consolas"/>
        </w:rPr>
        <w:br/>
      </w:r>
      <w:r>
        <w:rPr>
          <w:rFonts w:ascii="Consolas" w:hAnsi="Consolas"/>
        </w:rPr>
        <w:t xml:space="preserve">    return system</w:t>
      </w:r>
      <w:r>
        <w:rPr>
          <w:rFonts w:ascii="Consolas" w:hAnsi="Consolas"/>
        </w:rPr>
        <w:br/>
      </w:r>
      <w:r>
        <w:rPr>
          <w:rFonts w:ascii="Consolas" w:hAnsi="Consolas"/>
        </w:rPr>
        <w:t>end</w:t>
      </w:r>
    </w:p>
    <w:p>
      <w:pPr>
        <w:pStyle w:val="Heading2"/>
        <w:keepNext/>
      </w:pPr>
      <w:r>
        <w:rPr>
          <w:rFonts w:ascii="Aptos" w:hAnsi="Aptos"/>
        </w:rPr>
        <w:t>Files changed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2880"/>
            <w:shd w:fill="243B53"/>
            <w:vAlign w:val="center"/>
            <w:tcMar>
              <w:top w:w="90" w:type="dxa"/>
              <w:start w:w="110" w:type="dxa"/>
              <w:bottom w:w="90" w:type="dxa"/>
              <w:end w:w="110" w:type="dxa"/>
            </w:tcMar>
          </w:tcPr>
          <w:p>
            <w:r>
              <w:rPr>
                <w:b/>
                <w:color w:val="FFFFFF"/>
                <w:sz w:val="17"/>
              </w:rPr>
              <w:t>File</w:t>
            </w:r>
          </w:p>
        </w:tc>
        <w:tc>
          <w:tcPr>
            <w:tcW w:type="dxa" w:w="7200"/>
            <w:shd w:fill="243B53"/>
            <w:vAlign w:val="center"/>
            <w:tcMar>
              <w:top w:w="90" w:type="dxa"/>
              <w:start w:w="110" w:type="dxa"/>
              <w:bottom w:w="90" w:type="dxa"/>
              <w:end w:w="110" w:type="dxa"/>
            </w:tcMar>
          </w:tcPr>
          <w:p>
            <w:r>
              <w:rPr>
                <w:b/>
                <w:color w:val="FFFFFF"/>
                <w:sz w:val="17"/>
              </w:rPr>
              <w:t>Change summary</w:t>
            </w:r>
          </w:p>
        </w:tc>
      </w:tr>
      <w:tr>
        <w:trPr>
          <w:cantSplit/>
        </w:trPr>
        <w:tc>
          <w:tcPr>
            <w:tcW w:type="dxa" w:w="2880"/>
            <w:vAlign w:val="center"/>
            <w:tcMar>
              <w:top w:w="90" w:type="dxa"/>
              <w:start w:w="110" w:type="dxa"/>
              <w:bottom w:w="90" w:type="dxa"/>
              <w:end w:w="110" w:type="dxa"/>
            </w:tcMar>
          </w:tcPr>
          <w:p>
            <w:pPr>
              <w:spacing w:after="0" w:line="240" w:lineRule="auto"/>
            </w:pPr>
            <w:r>
              <w:rPr>
                <w:sz w:val="16"/>
              </w:rPr>
              <w:t>src/main.lua</w:t>
            </w:r>
          </w:p>
        </w:tc>
        <w:tc>
          <w:tcPr>
            <w:tcW w:type="dxa" w:w="7200"/>
            <w:vAlign w:val="center"/>
            <w:tcMar>
              <w:top w:w="90" w:type="dxa"/>
              <w:start w:w="110" w:type="dxa"/>
              <w:bottom w:w="90" w:type="dxa"/>
              <w:end w:w="110" w:type="dxa"/>
            </w:tcMar>
          </w:tcPr>
          <w:p>
            <w:pPr>
              <w:spacing w:after="0" w:line="240" w:lineRule="auto"/>
            </w:pPr>
            <w:r>
              <w:rPr>
                <w:sz w:val="16"/>
              </w:rPr>
              <w:t>Added multifruit patch entries, post-load in-place upgrade, runtime proximity listener and late third-party specialization pass.</w:t>
            </w:r>
          </w:p>
        </w:tc>
      </w:tr>
      <w:tr>
        <w:trPr>
          <w:cantSplit/>
        </w:trPr>
        <w:tc>
          <w:tcPr>
            <w:tcW w:type="dxa" w:w="2880"/>
            <w:vAlign w:val="center"/>
            <w:tcMar>
              <w:top w:w="90" w:type="dxa"/>
              <w:start w:w="110" w:type="dxa"/>
              <w:bottom w:w="90" w:type="dxa"/>
              <w:end w:w="110" w:type="dxa"/>
            </w:tcMar>
            <w:shd w:fill="F5F8FA"/>
          </w:tcPr>
          <w:p>
            <w:pPr>
              <w:spacing w:after="0" w:line="240" w:lineRule="auto"/>
            </w:pPr>
            <w:r>
              <w:rPr>
                <w:sz w:val="16"/>
              </w:rPr>
              <w:t>src/beehivesystemextended.lua</w:t>
            </w:r>
          </w:p>
        </w:tc>
        <w:tc>
          <w:tcPr>
            <w:tcW w:type="dxa" w:w="7200"/>
            <w:vAlign w:val="center"/>
            <w:tcMar>
              <w:top w:w="90" w:type="dxa"/>
              <w:start w:w="110" w:type="dxa"/>
              <w:bottom w:w="90" w:type="dxa"/>
              <w:end w:w="110" w:type="dxa"/>
            </w:tcMar>
            <w:shd w:fill="F5F8FA"/>
          </w:tcPr>
          <w:p>
            <w:pPr>
              <w:spacing w:after="0" w:line="240" w:lineRule="auto"/>
            </w:pPr>
            <w:r>
              <w:rPr>
                <w:sz w:val="16"/>
              </w:rPr>
              <w:t>Added upgradeExisting and defensive fruit validation; preserved stock lifecycle methods during graft.</w:t>
            </w:r>
          </w:p>
        </w:tc>
      </w:tr>
      <w:tr>
        <w:trPr>
          <w:cantSplit/>
        </w:trPr>
        <w:tc>
          <w:tcPr>
            <w:tcW w:type="dxa" w:w="2880"/>
            <w:vAlign w:val="center"/>
            <w:tcMar>
              <w:top w:w="90" w:type="dxa"/>
              <w:start w:w="110" w:type="dxa"/>
              <w:bottom w:w="90" w:type="dxa"/>
              <w:end w:w="110" w:type="dxa"/>
            </w:tcMar>
          </w:tcPr>
          <w:p>
            <w:pPr>
              <w:spacing w:after="0" w:line="240" w:lineRule="auto"/>
            </w:pPr>
            <w:r>
              <w:rPr>
                <w:sz w:val="16"/>
              </w:rPr>
              <w:t>src/beecare.lua</w:t>
            </w:r>
          </w:p>
        </w:tc>
        <w:tc>
          <w:tcPr>
            <w:tcW w:type="dxa" w:w="7200"/>
            <w:vAlign w:val="center"/>
            <w:tcMar>
              <w:top w:w="90" w:type="dxa"/>
              <w:start w:w="110" w:type="dxa"/>
              <w:bottom w:w="90" w:type="dxa"/>
              <w:end w:w="110" w:type="dxa"/>
            </w:tcMar>
          </w:tcPr>
          <w:p>
            <w:pPr>
              <w:spacing w:after="0" w:line="240" w:lineRule="auto"/>
            </w:pPr>
            <w:r>
              <w:rPr>
                <w:sz w:val="16"/>
              </w:rPr>
              <w:t>Added one-time live-state refresh and nearest-hive fallback selection state/function.</w:t>
            </w:r>
          </w:p>
        </w:tc>
      </w:tr>
      <w:tr>
        <w:trPr>
          <w:cantSplit/>
        </w:trPr>
        <w:tc>
          <w:tcPr>
            <w:tcW w:type="dxa" w:w="2880"/>
            <w:vAlign w:val="center"/>
            <w:tcMar>
              <w:top w:w="90" w:type="dxa"/>
              <w:start w:w="110" w:type="dxa"/>
              <w:bottom w:w="90" w:type="dxa"/>
              <w:end w:w="110" w:type="dxa"/>
            </w:tcMar>
            <w:shd w:fill="F5F8FA"/>
          </w:tcPr>
          <w:p>
            <w:pPr>
              <w:spacing w:after="0" w:line="240" w:lineRule="auto"/>
            </w:pPr>
            <w:r>
              <w:rPr>
                <w:sz w:val="16"/>
              </w:rPr>
              <w:t>modDesc.xml</w:t>
            </w:r>
          </w:p>
        </w:tc>
        <w:tc>
          <w:tcPr>
            <w:tcW w:type="dxa" w:w="7200"/>
            <w:vAlign w:val="center"/>
            <w:tcMar>
              <w:top w:w="90" w:type="dxa"/>
              <w:start w:w="110" w:type="dxa"/>
              <w:bottom w:w="90" w:type="dxa"/>
              <w:end w:w="110" w:type="dxa"/>
            </w:tcMar>
            <w:shd w:fill="F5F8FA"/>
          </w:tcPr>
          <w:p>
            <w:pPr>
              <w:spacing w:after="0" w:line="240" w:lineRule="auto"/>
            </w:pPr>
            <w:r>
              <w:rPr>
                <w:sz w:val="16"/>
              </w:rPr>
              <w:t>Advanced release version to 1.0.1.0 and retained required script loading.</w:t>
            </w:r>
          </w:p>
        </w:tc>
      </w:tr>
      <w:tr>
        <w:trPr>
          <w:cantSplit/>
        </w:trPr>
        <w:tc>
          <w:tcPr>
            <w:tcW w:type="dxa" w:w="2880"/>
            <w:vAlign w:val="center"/>
            <w:tcMar>
              <w:top w:w="90" w:type="dxa"/>
              <w:start w:w="110" w:type="dxa"/>
              <w:bottom w:w="90" w:type="dxa"/>
              <w:end w:w="110" w:type="dxa"/>
            </w:tcMar>
          </w:tcPr>
          <w:p>
            <w:pPr>
              <w:spacing w:after="0" w:line="240" w:lineRule="auto"/>
            </w:pPr>
            <w:r>
              <w:rPr>
                <w:sz w:val="16"/>
              </w:rPr>
              <w:t>Yurg beehiveGeneric02.xml</w:t>
            </w:r>
          </w:p>
        </w:tc>
        <w:tc>
          <w:tcPr>
            <w:tcW w:type="dxa" w:w="7200"/>
            <w:vAlign w:val="center"/>
            <w:tcMar>
              <w:top w:w="90" w:type="dxa"/>
              <w:start w:w="110" w:type="dxa"/>
              <w:bottom w:w="90" w:type="dxa"/>
              <w:end w:w="110" w:type="dxa"/>
            </w:tcMar>
          </w:tcPr>
          <w:p>
            <w:pPr>
              <w:spacing w:after="0" w:line="240" w:lineRule="auto"/>
            </w:pPr>
            <w:r>
              <w:rPr>
                <w:sz w:val="16"/>
              </w:rPr>
              <w:t>Added explicit hiveCount=33 in the parent-file attribute overrides.</w:t>
            </w:r>
          </w:p>
        </w:tc>
      </w:tr>
    </w:tbl>
    <w:p>
      <w:pPr>
        <w:spacing w:after="0"/>
      </w:pPr>
    </w:p>
    <w:p>
      <w:pPr>
        <w:pStyle w:val="Heading1"/>
        <w:keepNext/>
      </w:pPr>
      <w:r>
        <w:rPr>
          <w:rFonts w:ascii="Aptos" w:hAnsi="Aptos"/>
        </w:rPr>
        <w:t>Performance assessment</w:t>
      </w:r>
    </w:p>
    <w:p>
      <w:r>
        <w:rPr>
          <w:rFonts w:ascii="Aptos" w:hAnsi="Aptos"/>
        </w:rPr>
        <w:t>The only permanent new workload is the proximity fallback. It runs every 250 milliseconds, not every frame. At the observed 209 hives, each pass performs at most 209 two-dimensional squared-distance calculations, for approximately 836 checks per second. Squared distance avoids a square-root operation. The loop also performs two nil checks per hive and changes drawable state only when the selected hive changes.</w:t>
      </w:r>
    </w:p>
    <w:p>
      <w:r>
        <w:rPr>
          <w:rFonts w:ascii="Aptos" w:hAnsi="Aptos"/>
        </w:rPr>
        <w:t>This workload is expected to be negligible. It does not recalculate bee populations, field areas, fruit density, production output or pathfinding. The five-metre threshold also limits UI churn. The scan remains linear in hive count, so an unusually large map with several thousand registered hives would merit spatial partitioning or a broader polling interval, but the tested 209-hive save is comfortably below that point.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3744"/>
            <w:shd w:fill="243B53"/>
            <w:vAlign w:val="center"/>
            <w:tcMar>
              <w:top w:w="90" w:type="dxa"/>
              <w:start w:w="110" w:type="dxa"/>
              <w:bottom w:w="90" w:type="dxa"/>
              <w:end w:w="110" w:type="dxa"/>
            </w:tcMar>
          </w:tcPr>
          <w:p>
            <w:r>
              <w:rPr>
                <w:b/>
                <w:color w:val="FFFFFF"/>
                <w:sz w:val="17"/>
              </w:rPr>
              <w:t>Scenario</w:t>
            </w:r>
          </w:p>
        </w:tc>
        <w:tc>
          <w:tcPr>
            <w:tcW w:type="dxa" w:w="3024"/>
            <w:shd w:fill="243B53"/>
            <w:vAlign w:val="center"/>
            <w:tcMar>
              <w:top w:w="90" w:type="dxa"/>
              <w:start w:w="110" w:type="dxa"/>
              <w:bottom w:w="90" w:type="dxa"/>
              <w:end w:w="110" w:type="dxa"/>
            </w:tcMar>
          </w:tcPr>
          <w:p>
            <w:r>
              <w:rPr>
                <w:b/>
                <w:color w:val="FFFFFF"/>
                <w:sz w:val="17"/>
              </w:rPr>
              <w:t>Approximate checks per second</w:t>
            </w:r>
          </w:p>
        </w:tc>
        <w:tc>
          <w:tcPr>
            <w:tcW w:type="dxa" w:w="3312"/>
            <w:shd w:fill="243B53"/>
            <w:vAlign w:val="center"/>
            <w:tcMar>
              <w:top w:w="90" w:type="dxa"/>
              <w:start w:w="110" w:type="dxa"/>
              <w:bottom w:w="90" w:type="dxa"/>
              <w:end w:w="110" w:type="dxa"/>
            </w:tcMar>
          </w:tcPr>
          <w:p>
            <w:r>
              <w:rPr>
                <w:b/>
                <w:color w:val="FFFFFF"/>
                <w:sz w:val="17"/>
              </w:rPr>
              <w:t>Assessment</w:t>
            </w:r>
          </w:p>
        </w:tc>
      </w:tr>
      <w:tr>
        <w:trPr>
          <w:cantSplit/>
        </w:trPr>
        <w:tc>
          <w:tcPr>
            <w:tcW w:type="dxa" w:w="3744"/>
            <w:vAlign w:val="center"/>
            <w:tcMar>
              <w:top w:w="90" w:type="dxa"/>
              <w:start w:w="110" w:type="dxa"/>
              <w:bottom w:w="90" w:type="dxa"/>
              <w:end w:w="110" w:type="dxa"/>
            </w:tcMar>
          </w:tcPr>
          <w:p>
            <w:pPr>
              <w:spacing w:after="0" w:line="240" w:lineRule="auto"/>
            </w:pPr>
            <w:r>
              <w:rPr>
                <w:sz w:val="16"/>
              </w:rPr>
              <w:t>209 hives at 4 scans/s</w:t>
            </w:r>
          </w:p>
        </w:tc>
        <w:tc>
          <w:tcPr>
            <w:tcW w:type="dxa" w:w="3024"/>
            <w:vAlign w:val="center"/>
            <w:tcMar>
              <w:top w:w="90" w:type="dxa"/>
              <w:start w:w="110" w:type="dxa"/>
              <w:bottom w:w="90" w:type="dxa"/>
              <w:end w:w="110" w:type="dxa"/>
            </w:tcMar>
          </w:tcPr>
          <w:p>
            <w:pPr>
              <w:spacing w:after="0" w:line="240" w:lineRule="auto"/>
            </w:pPr>
            <w:r>
              <w:rPr>
                <w:sz w:val="16"/>
              </w:rPr>
              <w:t>836</w:t>
            </w:r>
          </w:p>
        </w:tc>
        <w:tc>
          <w:tcPr>
            <w:tcW w:type="dxa" w:w="3312"/>
            <w:vAlign w:val="center"/>
            <w:tcMar>
              <w:top w:w="90" w:type="dxa"/>
              <w:start w:w="110" w:type="dxa"/>
              <w:bottom w:w="90" w:type="dxa"/>
              <w:end w:w="110" w:type="dxa"/>
            </w:tcMar>
          </w:tcPr>
          <w:p>
            <w:pPr>
              <w:spacing w:after="0" w:line="240" w:lineRule="auto"/>
            </w:pPr>
            <w:r>
              <w:rPr>
                <w:sz w:val="16"/>
              </w:rPr>
              <w:t>Negligible</w:t>
            </w:r>
          </w:p>
        </w:tc>
      </w:tr>
      <w:tr>
        <w:trPr>
          <w:cantSplit/>
        </w:trPr>
        <w:tc>
          <w:tcPr>
            <w:tcW w:type="dxa" w:w="3744"/>
            <w:vAlign w:val="center"/>
            <w:tcMar>
              <w:top w:w="90" w:type="dxa"/>
              <w:start w:w="110" w:type="dxa"/>
              <w:bottom w:w="90" w:type="dxa"/>
              <w:end w:w="110" w:type="dxa"/>
            </w:tcMar>
            <w:shd w:fill="F5F8FA"/>
          </w:tcPr>
          <w:p>
            <w:pPr>
              <w:spacing w:after="0" w:line="240" w:lineRule="auto"/>
            </w:pPr>
            <w:r>
              <w:rPr>
                <w:sz w:val="16"/>
              </w:rPr>
              <w:t>500 hives at 4 scans/s</w:t>
            </w:r>
          </w:p>
        </w:tc>
        <w:tc>
          <w:tcPr>
            <w:tcW w:type="dxa" w:w="3024"/>
            <w:vAlign w:val="center"/>
            <w:tcMar>
              <w:top w:w="90" w:type="dxa"/>
              <w:start w:w="110" w:type="dxa"/>
              <w:bottom w:w="90" w:type="dxa"/>
              <w:end w:w="110" w:type="dxa"/>
            </w:tcMar>
            <w:shd w:fill="F5F8FA"/>
          </w:tcPr>
          <w:p>
            <w:pPr>
              <w:spacing w:after="0" w:line="240" w:lineRule="auto"/>
            </w:pPr>
            <w:r>
              <w:rPr>
                <w:sz w:val="16"/>
              </w:rPr>
              <w:t>2,000</w:t>
            </w:r>
          </w:p>
        </w:tc>
        <w:tc>
          <w:tcPr>
            <w:tcW w:type="dxa" w:w="3312"/>
            <w:vAlign w:val="center"/>
            <w:tcMar>
              <w:top w:w="90" w:type="dxa"/>
              <w:start w:w="110" w:type="dxa"/>
              <w:bottom w:w="90" w:type="dxa"/>
              <w:end w:w="110" w:type="dxa"/>
            </w:tcMar>
            <w:shd w:fill="F5F8FA"/>
          </w:tcPr>
          <w:p>
            <w:pPr>
              <w:spacing w:after="0" w:line="240" w:lineRule="auto"/>
            </w:pPr>
            <w:r>
              <w:rPr>
                <w:sz w:val="16"/>
              </w:rPr>
              <w:t>Still very small</w:t>
            </w:r>
          </w:p>
        </w:tc>
      </w:tr>
      <w:tr>
        <w:trPr>
          <w:cantSplit/>
        </w:trPr>
        <w:tc>
          <w:tcPr>
            <w:tcW w:type="dxa" w:w="3744"/>
            <w:vAlign w:val="center"/>
            <w:tcMar>
              <w:top w:w="90" w:type="dxa"/>
              <w:start w:w="110" w:type="dxa"/>
              <w:bottom w:w="90" w:type="dxa"/>
              <w:end w:w="110" w:type="dxa"/>
            </w:tcMar>
          </w:tcPr>
          <w:p>
            <w:pPr>
              <w:spacing w:after="0" w:line="240" w:lineRule="auto"/>
            </w:pPr>
            <w:r>
              <w:rPr>
                <w:sz w:val="16"/>
              </w:rPr>
              <w:t>2,000 hives at 4 scans/s</w:t>
            </w:r>
          </w:p>
        </w:tc>
        <w:tc>
          <w:tcPr>
            <w:tcW w:type="dxa" w:w="3024"/>
            <w:vAlign w:val="center"/>
            <w:tcMar>
              <w:top w:w="90" w:type="dxa"/>
              <w:start w:w="110" w:type="dxa"/>
              <w:bottom w:w="90" w:type="dxa"/>
              <w:end w:w="110" w:type="dxa"/>
            </w:tcMar>
          </w:tcPr>
          <w:p>
            <w:pPr>
              <w:spacing w:after="0" w:line="240" w:lineRule="auto"/>
            </w:pPr>
            <w:r>
              <w:rPr>
                <w:sz w:val="16"/>
              </w:rPr>
              <w:t>8,000</w:t>
            </w:r>
          </w:p>
        </w:tc>
        <w:tc>
          <w:tcPr>
            <w:tcW w:type="dxa" w:w="3312"/>
            <w:vAlign w:val="center"/>
            <w:tcMar>
              <w:top w:w="90" w:type="dxa"/>
              <w:start w:w="110" w:type="dxa"/>
              <w:bottom w:w="90" w:type="dxa"/>
              <w:end w:w="110" w:type="dxa"/>
            </w:tcMar>
          </w:tcPr>
          <w:p>
            <w:pPr>
              <w:spacing w:after="0" w:line="240" w:lineRule="auto"/>
            </w:pPr>
            <w:r>
              <w:rPr>
                <w:sz w:val="16"/>
              </w:rPr>
              <w:t>Likely acceptable; profile if other scripts are heavy</w:t>
            </w:r>
          </w:p>
        </w:tc>
      </w:tr>
    </w:tbl>
    <w:p>
      <w:pPr>
        <w:spacing w:after="0"/>
      </w:pPr>
    </w:p>
    <w:p>
      <w:r>
        <w:rPr>
          <w:rFonts w:ascii="Aptos" w:hAnsi="Aptos"/>
        </w:rPr>
        <w:t>The one-time per-hive state refresh is not a permanent cost. Each hive sets initialStateRefreshDone and does not repeat that path during normal updates.</w:t>
      </w:r>
    </w:p>
    <w:p>
      <w:pPr>
        <w:pStyle w:val="Heading1"/>
        <w:keepNext/>
      </w:pPr>
      <w:r>
        <w:rPr>
          <w:rFonts w:ascii="Aptos" w:hAnsi="Aptos"/>
        </w:rPr>
        <w:t>Verification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3168"/>
            <w:shd w:fill="243B53"/>
            <w:vAlign w:val="center"/>
            <w:tcMar>
              <w:top w:w="90" w:type="dxa"/>
              <w:start w:w="110" w:type="dxa"/>
              <w:bottom w:w="90" w:type="dxa"/>
              <w:end w:w="110" w:type="dxa"/>
            </w:tcMar>
          </w:tcPr>
          <w:p>
            <w:r>
              <w:rPr>
                <w:b/>
                <w:color w:val="FFFFFF"/>
                <w:sz w:val="17"/>
              </w:rPr>
              <w:t>Check</w:t>
            </w:r>
          </w:p>
        </w:tc>
        <w:tc>
          <w:tcPr>
            <w:tcW w:type="dxa" w:w="1080"/>
            <w:shd w:fill="243B53"/>
            <w:vAlign w:val="center"/>
            <w:tcMar>
              <w:top w:w="90" w:type="dxa"/>
              <w:start w:w="110" w:type="dxa"/>
              <w:bottom w:w="90" w:type="dxa"/>
              <w:end w:w="110" w:type="dxa"/>
            </w:tcMar>
          </w:tcPr>
          <w:p>
            <w:r>
              <w:rPr>
                <w:b/>
                <w:color w:val="FFFFFF"/>
                <w:sz w:val="17"/>
              </w:rPr>
              <w:t>Result</w:t>
            </w:r>
          </w:p>
        </w:tc>
        <w:tc>
          <w:tcPr>
            <w:tcW w:type="dxa" w:w="5760"/>
            <w:shd w:fill="243B53"/>
            <w:vAlign w:val="center"/>
            <w:tcMar>
              <w:top w:w="90" w:type="dxa"/>
              <w:start w:w="110" w:type="dxa"/>
              <w:bottom w:w="90" w:type="dxa"/>
              <w:end w:w="110" w:type="dxa"/>
            </w:tcMar>
          </w:tcPr>
          <w:p>
            <w:r>
              <w:rPr>
                <w:b/>
                <w:color w:val="FFFFFF"/>
                <w:sz w:val="17"/>
              </w:rPr>
              <w:t>Evidence</w:t>
            </w:r>
          </w:p>
        </w:tc>
      </w:tr>
      <w:tr>
        <w:trPr>
          <w:cantSplit/>
        </w:trPr>
        <w:tc>
          <w:tcPr>
            <w:tcW w:type="dxa" w:w="3168"/>
            <w:vAlign w:val="center"/>
            <w:tcMar>
              <w:top w:w="90" w:type="dxa"/>
              <w:start w:w="110" w:type="dxa"/>
              <w:bottom w:w="90" w:type="dxa"/>
              <w:end w:w="110" w:type="dxa"/>
            </w:tcMar>
          </w:tcPr>
          <w:p>
            <w:pPr>
              <w:spacing w:after="0" w:line="240" w:lineRule="auto"/>
            </w:pPr>
            <w:r>
              <w:rPr>
                <w:sz w:val="16"/>
              </w:rPr>
              <w:t>Map load</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Final runs completed; no 75% stall</w:t>
            </w:r>
          </w:p>
        </w:tc>
      </w:tr>
      <w:tr>
        <w:trPr>
          <w:cantSplit/>
        </w:trPr>
        <w:tc>
          <w:tcPr>
            <w:tcW w:type="dxa" w:w="3168"/>
            <w:vAlign w:val="center"/>
            <w:tcMar>
              <w:top w:w="90" w:type="dxa"/>
              <w:start w:w="110" w:type="dxa"/>
              <w:bottom w:w="90" w:type="dxa"/>
              <w:end w:w="110" w:type="dxa"/>
            </w:tcMar>
            <w:shd w:fill="F5F8FA"/>
          </w:tcPr>
          <w:p>
            <w:pPr>
              <w:spacing w:after="0" w:line="240" w:lineRule="auto"/>
            </w:pPr>
            <w:r>
              <w:rPr>
                <w:sz w:val="16"/>
              </w:rPr>
              <w:t>Lua stability</w:t>
            </w:r>
          </w:p>
        </w:tc>
        <w:tc>
          <w:tcPr>
            <w:tcW w:type="dxa" w:w="1080"/>
            <w:vAlign w:val="center"/>
            <w:tcMar>
              <w:top w:w="90" w:type="dxa"/>
              <w:start w:w="110" w:type="dxa"/>
              <w:bottom w:w="90" w:type="dxa"/>
              <w:end w:w="110" w:type="dxa"/>
            </w:tcMar>
            <w:shd w:fill="F5F8FA"/>
          </w:tcPr>
          <w:p>
            <w:pPr>
              <w:spacing w:after="0" w:line="240" w:lineRule="auto"/>
            </w:pPr>
            <w:r>
              <w:rPr>
                <w:sz w:val="16"/>
              </w:rPr>
              <w:t>Pass</w:t>
            </w:r>
          </w:p>
        </w:tc>
        <w:tc>
          <w:tcPr>
            <w:tcW w:type="dxa" w:w="5760"/>
            <w:vAlign w:val="center"/>
            <w:tcMar>
              <w:top w:w="90" w:type="dxa"/>
              <w:start w:w="110" w:type="dxa"/>
              <w:bottom w:w="90" w:type="dxa"/>
              <w:end w:w="110" w:type="dxa"/>
            </w:tcMar>
            <w:shd w:fill="F5F8FA"/>
          </w:tcPr>
          <w:p>
            <w:pPr>
              <w:spacing w:after="0" w:line="240" w:lineRule="auto"/>
            </w:pPr>
            <w:r>
              <w:rPr>
                <w:sz w:val="16"/>
              </w:rPr>
              <w:t>No Bees Revamp exception in final log</w:t>
            </w:r>
          </w:p>
        </w:tc>
      </w:tr>
      <w:tr>
        <w:trPr>
          <w:cantSplit/>
        </w:trPr>
        <w:tc>
          <w:tcPr>
            <w:tcW w:type="dxa" w:w="3168"/>
            <w:vAlign w:val="center"/>
            <w:tcMar>
              <w:top w:w="90" w:type="dxa"/>
              <w:start w:w="110" w:type="dxa"/>
              <w:bottom w:w="90" w:type="dxa"/>
              <w:end w:w="110" w:type="dxa"/>
            </w:tcMar>
          </w:tcPr>
          <w:p>
            <w:pPr>
              <w:spacing w:after="0" w:line="240" w:lineRule="auto"/>
            </w:pPr>
            <w:r>
              <w:rPr>
                <w:sz w:val="16"/>
              </w:rPr>
              <w:t>Interval timers</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No timer-exhaustion sequence in final run</w:t>
            </w:r>
          </w:p>
        </w:tc>
      </w:tr>
      <w:tr>
        <w:trPr>
          <w:cantSplit/>
        </w:trPr>
        <w:tc>
          <w:tcPr>
            <w:tcW w:type="dxa" w:w="3168"/>
            <w:vAlign w:val="center"/>
            <w:tcMar>
              <w:top w:w="90" w:type="dxa"/>
              <w:start w:w="110" w:type="dxa"/>
              <w:bottom w:w="90" w:type="dxa"/>
              <w:end w:w="110" w:type="dxa"/>
            </w:tcMar>
            <w:shd w:fill="F5F8FA"/>
          </w:tcPr>
          <w:p>
            <w:pPr>
              <w:spacing w:after="0" w:line="240" w:lineRule="auto"/>
            </w:pPr>
            <w:r>
              <w:rPr>
                <w:sz w:val="16"/>
              </w:rPr>
              <w:t>Hive registration</w:t>
            </w:r>
          </w:p>
        </w:tc>
        <w:tc>
          <w:tcPr>
            <w:tcW w:type="dxa" w:w="1080"/>
            <w:vAlign w:val="center"/>
            <w:tcMar>
              <w:top w:w="90" w:type="dxa"/>
              <w:start w:w="110" w:type="dxa"/>
              <w:bottom w:w="90" w:type="dxa"/>
              <w:end w:w="110" w:type="dxa"/>
            </w:tcMar>
            <w:shd w:fill="F5F8FA"/>
          </w:tcPr>
          <w:p>
            <w:pPr>
              <w:spacing w:after="0" w:line="240" w:lineRule="auto"/>
            </w:pPr>
            <w:r>
              <w:rPr>
                <w:sz w:val="16"/>
              </w:rPr>
              <w:t>Pass</w:t>
            </w:r>
          </w:p>
        </w:tc>
        <w:tc>
          <w:tcPr>
            <w:tcW w:type="dxa" w:w="5760"/>
            <w:vAlign w:val="center"/>
            <w:tcMar>
              <w:top w:w="90" w:type="dxa"/>
              <w:start w:w="110" w:type="dxa"/>
              <w:bottom w:w="90" w:type="dxa"/>
              <w:end w:w="110" w:type="dxa"/>
            </w:tcMar>
            <w:shd w:fill="F5F8FA"/>
          </w:tcPr>
          <w:p>
            <w:pPr>
              <w:spacing w:after="0" w:line="240" w:lineRule="auto"/>
            </w:pPr>
            <w:r>
              <w:rPr>
                <w:sz w:val="16"/>
              </w:rPr>
              <w:t>209 hives observed in diagnostic run</w:t>
            </w:r>
          </w:p>
        </w:tc>
      </w:tr>
      <w:tr>
        <w:trPr>
          <w:cantSplit/>
        </w:trPr>
        <w:tc>
          <w:tcPr>
            <w:tcW w:type="dxa" w:w="3168"/>
            <w:vAlign w:val="center"/>
            <w:tcMar>
              <w:top w:w="90" w:type="dxa"/>
              <w:start w:w="110" w:type="dxa"/>
              <w:bottom w:w="90" w:type="dxa"/>
              <w:end w:w="110" w:type="dxa"/>
            </w:tcMar>
          </w:tcPr>
          <w:p>
            <w:pPr>
              <w:spacing w:after="0" w:line="240" w:lineRule="auto"/>
            </w:pPr>
            <w:r>
              <w:rPr>
                <w:sz w:val="16"/>
              </w:rPr>
              <w:t>Production state</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systemProduction=true and hiveProduction=true</w:t>
            </w:r>
          </w:p>
        </w:tc>
      </w:tr>
      <w:tr>
        <w:trPr>
          <w:cantSplit/>
        </w:trPr>
        <w:tc>
          <w:tcPr>
            <w:tcW w:type="dxa" w:w="3168"/>
            <w:vAlign w:val="center"/>
            <w:tcMar>
              <w:top w:w="90" w:type="dxa"/>
              <w:start w:w="110" w:type="dxa"/>
              <w:bottom w:w="90" w:type="dxa"/>
              <w:end w:w="110" w:type="dxa"/>
            </w:tcMar>
            <w:shd w:fill="F5F8FA"/>
          </w:tcPr>
          <w:p>
            <w:pPr>
              <w:spacing w:after="0" w:line="240" w:lineRule="auto"/>
            </w:pPr>
            <w:r>
              <w:rPr>
                <w:sz w:val="16"/>
              </w:rPr>
              <w:t>Sound and visual bees</w:t>
            </w:r>
          </w:p>
        </w:tc>
        <w:tc>
          <w:tcPr>
            <w:tcW w:type="dxa" w:w="1080"/>
            <w:vAlign w:val="center"/>
            <w:tcMar>
              <w:top w:w="90" w:type="dxa"/>
              <w:start w:w="110" w:type="dxa"/>
              <w:bottom w:w="90" w:type="dxa"/>
              <w:end w:w="110" w:type="dxa"/>
            </w:tcMar>
            <w:shd w:fill="F5F8FA"/>
          </w:tcPr>
          <w:p>
            <w:pPr>
              <w:spacing w:after="0" w:line="240" w:lineRule="auto"/>
            </w:pPr>
            <w:r>
              <w:rPr>
                <w:sz w:val="16"/>
              </w:rPr>
              <w:t>Pass</w:t>
            </w:r>
          </w:p>
        </w:tc>
        <w:tc>
          <w:tcPr>
            <w:tcW w:type="dxa" w:w="5760"/>
            <w:vAlign w:val="center"/>
            <w:tcMar>
              <w:top w:w="90" w:type="dxa"/>
              <w:start w:w="110" w:type="dxa"/>
              <w:bottom w:w="90" w:type="dxa"/>
              <w:end w:w="110" w:type="dxa"/>
            </w:tcMar>
            <w:shd w:fill="F5F8FA"/>
          </w:tcPr>
          <w:p>
            <w:pPr>
              <w:spacing w:after="0" w:line="240" w:lineRule="auto"/>
            </w:pPr>
            <w:r>
              <w:rPr>
                <w:sz w:val="16"/>
              </w:rPr>
              <w:t>systemFx=true and hiveFx=true; user saw and heard bees</w:t>
            </w:r>
          </w:p>
        </w:tc>
      </w:tr>
      <w:tr>
        <w:trPr>
          <w:cantSplit/>
        </w:trPr>
        <w:tc>
          <w:tcPr>
            <w:tcW w:type="dxa" w:w="3168"/>
            <w:vAlign w:val="center"/>
            <w:tcMar>
              <w:top w:w="90" w:type="dxa"/>
              <w:start w:w="110" w:type="dxa"/>
              <w:bottom w:w="90" w:type="dxa"/>
              <w:end w:w="110" w:type="dxa"/>
            </w:tcMar>
          </w:tcPr>
          <w:p>
            <w:pPr>
              <w:spacing w:after="0" w:line="240" w:lineRule="auto"/>
            </w:pPr>
            <w:r>
              <w:rPr>
                <w:sz w:val="16"/>
              </w:rPr>
              <w:t>Information box entry/exit</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Box appears within range and disappears out of range</w:t>
            </w:r>
          </w:p>
        </w:tc>
      </w:tr>
      <w:tr>
        <w:trPr>
          <w:cantSplit/>
        </w:trPr>
        <w:tc>
          <w:tcPr>
            <w:tcW w:type="dxa" w:w="3168"/>
            <w:vAlign w:val="center"/>
            <w:tcMar>
              <w:top w:w="90" w:type="dxa"/>
              <w:start w:w="110" w:type="dxa"/>
              <w:bottom w:w="90" w:type="dxa"/>
              <w:end w:w="110" w:type="dxa"/>
            </w:tcMar>
            <w:shd w:fill="F5F8FA"/>
          </w:tcPr>
          <w:p>
            <w:pPr>
              <w:spacing w:after="0" w:line="240" w:lineRule="auto"/>
            </w:pPr>
            <w:r>
              <w:rPr>
                <w:sz w:val="16"/>
              </w:rPr>
              <w:t>Nearest-hive switching</w:t>
            </w:r>
          </w:p>
        </w:tc>
        <w:tc>
          <w:tcPr>
            <w:tcW w:type="dxa" w:w="1080"/>
            <w:vAlign w:val="center"/>
            <w:tcMar>
              <w:top w:w="90" w:type="dxa"/>
              <w:start w:w="110" w:type="dxa"/>
              <w:bottom w:w="90" w:type="dxa"/>
              <w:end w:w="110" w:type="dxa"/>
            </w:tcMar>
            <w:shd w:fill="F5F8FA"/>
          </w:tcPr>
          <w:p>
            <w:pPr>
              <w:spacing w:after="0" w:line="240" w:lineRule="auto"/>
            </w:pPr>
            <w:r>
              <w:rPr>
                <w:sz w:val="16"/>
              </w:rPr>
              <w:t>Pass</w:t>
            </w:r>
          </w:p>
        </w:tc>
        <w:tc>
          <w:tcPr>
            <w:tcW w:type="dxa" w:w="5760"/>
            <w:vAlign w:val="center"/>
            <w:tcMar>
              <w:top w:w="90" w:type="dxa"/>
              <w:start w:w="110" w:type="dxa"/>
              <w:bottom w:w="90" w:type="dxa"/>
              <w:end w:w="110" w:type="dxa"/>
            </w:tcMar>
            <w:shd w:fill="F5F8FA"/>
          </w:tcPr>
          <w:p>
            <w:pPr>
              <w:spacing w:after="0" w:line="240" w:lineRule="auto"/>
            </w:pPr>
            <w:r>
              <w:rPr>
                <w:sz w:val="16"/>
              </w:rPr>
              <w:t>Verified on ten-hive row spaced about 2 m</w:t>
            </w:r>
          </w:p>
        </w:tc>
      </w:tr>
      <w:tr>
        <w:trPr>
          <w:cantSplit/>
        </w:trPr>
        <w:tc>
          <w:tcPr>
            <w:tcW w:type="dxa" w:w="3168"/>
            <w:vAlign w:val="center"/>
            <w:tcMar>
              <w:top w:w="90" w:type="dxa"/>
              <w:start w:w="110" w:type="dxa"/>
              <w:bottom w:w="90" w:type="dxa"/>
              <w:end w:w="110" w:type="dxa"/>
            </w:tcMar>
          </w:tcPr>
          <w:p>
            <w:pPr>
              <w:spacing w:after="0" w:line="240" w:lineRule="auto"/>
            </w:pPr>
            <w:r>
              <w:rPr>
                <w:sz w:val="16"/>
              </w:rPr>
              <w:t>Custom hive count</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Final log reports hives=33</w:t>
            </w:r>
          </w:p>
        </w:tc>
      </w:tr>
      <w:tr>
        <w:trPr>
          <w:cantSplit/>
        </w:trPr>
        <w:tc>
          <w:tcPr>
            <w:tcW w:type="dxa" w:w="3168"/>
            <w:vAlign w:val="center"/>
            <w:tcMar>
              <w:top w:w="90" w:type="dxa"/>
              <w:start w:w="110" w:type="dxa"/>
              <w:bottom w:w="90" w:type="dxa"/>
              <w:end w:w="110" w:type="dxa"/>
            </w:tcMar>
            <w:shd w:fill="F5F8FA"/>
          </w:tcPr>
          <w:p>
            <w:pPr>
              <w:spacing w:after="0" w:line="240" w:lineRule="auto"/>
            </w:pPr>
            <w:r>
              <w:rPr>
                <w:sz w:val="16"/>
              </w:rPr>
              <w:t>Population scaling</w:t>
            </w:r>
          </w:p>
        </w:tc>
        <w:tc>
          <w:tcPr>
            <w:tcW w:type="dxa" w:w="1080"/>
            <w:vAlign w:val="center"/>
            <w:tcMar>
              <w:top w:w="90" w:type="dxa"/>
              <w:start w:w="110" w:type="dxa"/>
              <w:bottom w:w="90" w:type="dxa"/>
              <w:end w:w="110" w:type="dxa"/>
            </w:tcMar>
            <w:shd w:fill="F5F8FA"/>
          </w:tcPr>
          <w:p>
            <w:pPr>
              <w:spacing w:after="0" w:line="240" w:lineRule="auto"/>
            </w:pPr>
            <w:r>
              <w:rPr>
                <w:sz w:val="16"/>
              </w:rPr>
              <w:t>Pass</w:t>
            </w:r>
          </w:p>
        </w:tc>
        <w:tc>
          <w:tcPr>
            <w:tcW w:type="dxa" w:w="5760"/>
            <w:vAlign w:val="center"/>
            <w:tcMar>
              <w:top w:w="90" w:type="dxa"/>
              <w:start w:w="110" w:type="dxa"/>
              <w:bottom w:w="90" w:type="dxa"/>
              <w:end w:w="110" w:type="dxa"/>
            </w:tcMar>
            <w:shd w:fill="F5F8FA"/>
          </w:tcPr>
          <w:p>
            <w:pPr>
              <w:spacing w:after="0" w:line="240" w:lineRule="auto"/>
            </w:pPr>
            <w:r>
              <w:rPr>
                <w:sz w:val="16"/>
              </w:rPr>
              <w:t>User observed proportional population increase</w:t>
            </w:r>
          </w:p>
        </w:tc>
      </w:tr>
      <w:tr>
        <w:trPr>
          <w:cantSplit/>
        </w:trPr>
        <w:tc>
          <w:tcPr>
            <w:tcW w:type="dxa" w:w="3168"/>
            <w:vAlign w:val="center"/>
            <w:tcMar>
              <w:top w:w="90" w:type="dxa"/>
              <w:start w:w="110" w:type="dxa"/>
              <w:bottom w:w="90" w:type="dxa"/>
              <w:end w:w="110" w:type="dxa"/>
            </w:tcMar>
          </w:tcPr>
          <w:p>
            <w:pPr>
              <w:spacing w:after="0" w:line="240" w:lineRule="auto"/>
            </w:pPr>
            <w:r>
              <w:rPr>
                <w:sz w:val="16"/>
              </w:rPr>
              <w:t>HEMP/CLOVER patch</w:t>
            </w:r>
          </w:p>
        </w:tc>
        <w:tc>
          <w:tcPr>
            <w:tcW w:type="dxa" w:w="1080"/>
            <w:vAlign w:val="center"/>
            <w:tcMar>
              <w:top w:w="90" w:type="dxa"/>
              <w:start w:w="110" w:type="dxa"/>
              <w:bottom w:w="90" w:type="dxa"/>
              <w:end w:w="110" w:type="dxa"/>
            </w:tcMar>
          </w:tcPr>
          <w:p>
            <w:pPr>
              <w:spacing w:after="0" w:line="240" w:lineRule="auto"/>
            </w:pPr>
            <w:r>
              <w:rPr>
                <w:sz w:val="16"/>
              </w:rPr>
              <w:t>Pass</w:t>
            </w:r>
          </w:p>
        </w:tc>
        <w:tc>
          <w:tcPr>
            <w:tcW w:type="dxa" w:w="5760"/>
            <w:vAlign w:val="center"/>
            <w:tcMar>
              <w:top w:w="90" w:type="dxa"/>
              <w:start w:w="110" w:type="dxa"/>
              <w:bottom w:w="90" w:type="dxa"/>
              <w:end w:w="110" w:type="dxa"/>
            </w:tcMar>
          </w:tcPr>
          <w:p>
            <w:pPr>
              <w:spacing w:after="0" w:line="240" w:lineRule="auto"/>
            </w:pPr>
            <w:r>
              <w:rPr>
                <w:sz w:val="16"/>
              </w:rPr>
              <w:t>Both fruits logged beeYieldBonusPercentage=0.1</w:t>
            </w:r>
          </w:p>
        </w:tc>
      </w:tr>
    </w:tbl>
    <w:p>
      <w:pPr>
        <w:spacing w:after="0"/>
      </w:pPr>
    </w:p>
    <w:p>
      <w:pPr>
        <w:pStyle w:val="Heading2"/>
        <w:keepNext/>
      </w:pPr>
      <w:r>
        <w:rPr>
          <w:rFonts w:ascii="Aptos" w:hAnsi="Aptos"/>
        </w:rPr>
        <w:t>Residual considerations</w:t>
      </w:r>
    </w:p>
    <w:p>
      <w:pPr>
        <w:pStyle w:val="ListBullet"/>
        <w:spacing w:after="60"/>
      </w:pPr>
      <w:r>
        <w:rPr>
          <w:rFonts w:ascii="Aptos" w:hAnsi="Aptos"/>
        </w:rPr>
        <w:t>The report distinguishes Bees Revamp changes from the separate Yurg hive XML change. Both are required for the exact tested behavior.</w:t>
      </w:r>
    </w:p>
    <w:p>
      <w:pPr>
        <w:pStyle w:val="ListBullet"/>
        <w:spacing w:after="60"/>
      </w:pPr>
      <w:r>
        <w:rPr>
          <w:rFonts w:ascii="Aptos" w:hAnsi="Aptos"/>
        </w:rPr>
        <w:t>The information-box workaround intentionally uses the stock box and drawable mechanism; it does not add a new menu or settings GUI.</w:t>
      </w:r>
    </w:p>
    <w:p>
      <w:pPr>
        <w:pStyle w:val="ListBullet"/>
        <w:spacing w:after="60"/>
      </w:pPr>
      <w:r>
        <w:rPr>
          <w:rFonts w:ascii="Aptos" w:hAnsi="Aptos"/>
        </w:rPr>
        <w:t>Other custom hive packs should define placeable.beehive#hiveCount explicitly when their colony count differs from the fallback model mapping.</w:t>
      </w:r>
    </w:p>
    <w:p>
      <w:pPr>
        <w:pStyle w:val="ListBullet"/>
        <w:spacing w:after="60"/>
      </w:pPr>
      <w:r>
        <w:rPr>
          <w:rFonts w:ascii="Aptos" w:hAnsi="Aptos"/>
        </w:rPr>
        <w:t>If GIANTS changes beehivesSortedRadius or info-trigger internals in a future game update, the compatibility scan should be revalidated.</w:t>
      </w:r>
    </w:p>
    <w:p>
      <w:pPr>
        <w:pStyle w:val="Heading1"/>
        <w:keepNext/>
      </w:pPr>
      <w:r>
        <w:rPr>
          <w:rFonts w:ascii="Aptos" w:hAnsi="Aptos"/>
        </w:rPr>
        <w:t>Release handoff</w:t>
      </w:r>
    </w:p>
    <w:p>
      <w:r>
        <w:rPr>
          <w:rFonts w:ascii="Aptos" w:hAnsi="Aptos"/>
        </w:rPr>
        <w:t>Use FS25_BeesRevamp_fixed.zip as the Bees Revamp release build. Keep the corrected Yurg beehiveGeneric02.xml in its own custom pack. Remove older test archives from the active mods folder to prevent duplicate mod discovery. A saved game can then be loaded normally; no migration step is required for the Bees Revamp system object because the upgrade occurs during mission loading.</w:t>
      </w:r>
    </w:p>
    <w:p>
      <w:r>
        <w:rPr>
          <w:rFonts w:ascii="Aptos" w:hAnsi="Aptos"/>
          <w:b/>
        </w:rPr>
        <w:t>Final status:</w:t>
      </w:r>
      <w:r>
        <w:rPr>
          <w:rFonts w:ascii="Aptos" w:hAnsi="Aptos"/>
        </w:rPr>
        <w:t xml:space="preserve"> resolved and user-verified.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Bees Revamp debugging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115"/>
    </w:pPr>
    <w:rPr>
      <w:rFonts w:ascii="Consolas" w:hAnsi="Consolas"/>
      <w:color w:val="141414"/>
      <w:sz w:val="15"/>
    </w:rPr>
  </w:style>
  <w:style w:type="paragraph" w:customStyle="1" w:styleId="SmallNote">
    <w:name w:val="Small Note"/>
    <w:pPr>
      <w:spacing w:after="8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Bees Revamp Full Debugging Report</dc:title>
  <dc:subject>Farming Simulator 25 compatibility repair</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